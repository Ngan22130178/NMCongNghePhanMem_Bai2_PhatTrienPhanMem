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1A1A2E"/>
          <w:sz w:val="28"/>
        </w:rPr>
        <w:t>TRƯỜNG ĐẠI HỌC SƯ PHẠM KỸ THUẬT TP.HCM</w:t>
        <w:br/>
        <w:t>KHOA CÔNG NGHỆ THÔNG TIN</w:t>
      </w:r>
    </w:p>
    <w:p/>
    <w:p/>
    <w:p>
      <w:pPr>
        <w:jc w:val="center"/>
      </w:pPr>
      <w:r>
        <w:rPr>
          <w:rFonts w:ascii="Times New Roman" w:hAnsi="Times New Roman"/>
          <w:b/>
          <w:color w:val="1A1A2E"/>
          <w:sz w:val="36"/>
        </w:rPr>
        <w:t>BÁO CÁO ĐỒ ÁN</w:t>
        <w:br/>
        <w:t>NHẬP MÔN CÔNG NGHỆ PHẦN MỀM</w:t>
      </w:r>
    </w:p>
    <w:p/>
    <w:p>
      <w:pPr>
        <w:jc w:val="center"/>
      </w:pPr>
      <w:r>
        <w:rPr>
          <w:rFonts w:ascii="Times New Roman" w:hAnsi="Times New Roman"/>
          <w:color w:val="646464"/>
          <w:sz w:val="28"/>
        </w:rPr>
        <w:t>Bài 2: Phát Triển Phần Mềm</w:t>
      </w:r>
    </w:p>
    <w:p/>
    <w:p/>
    <w:p>
      <w:pPr>
        <w:jc w:val="center"/>
      </w:pPr>
      <w:r>
        <w:rPr>
          <w:rFonts w:ascii="Arial" w:hAnsi="Arial"/>
          <w:b/>
          <w:color w:val="1A1A2E"/>
          <w:sz w:val="44"/>
        </w:rPr>
        <w:t>🎮  MY SILLY BESTIE  🐾</w:t>
      </w:r>
    </w:p>
    <w:p>
      <w:pPr>
        <w:jc w:val="center"/>
      </w:pPr>
      <w:r>
        <w:rPr>
          <w:rFonts w:ascii="Times New Roman" w:hAnsi="Times New Roman"/>
          <w:i/>
          <w:color w:val="505050"/>
          <w:sz w:val="28"/>
        </w:rPr>
        <w:t>Game Tương Tác Thú Cưng Ảo</w:t>
      </w:r>
    </w:p>
    <w:p/>
    <w:p/>
    <w:p/>
    <w:p/>
    <w:p/>
    <w:p>
      <w:pPr>
        <w:jc w:val="center"/>
      </w:pPr>
      <w:r>
        <w:rPr>
          <w:rFonts w:ascii="Times New Roman" w:hAnsi="Times New Roman"/>
          <w:sz w:val="26"/>
        </w:rPr>
        <w:t>Sinh viên thực hiện: ________________________________</w:t>
        <w:br/>
        <w:t>MSSV: _______________  Nhóm: _______________</w:t>
        <w:br/>
        <w:t>Ngày nộp: 07/06/2026</w:t>
      </w:r>
    </w:p>
    <w:p>
      <w:r>
        <w:br w:type="page"/>
      </w:r>
    </w:p>
    <w:p>
      <w:pPr>
        <w:pStyle w:val="Heading1"/>
        <w:spacing w:before="280" w:after="120"/>
      </w:pPr>
      <w:r>
        <w:rPr>
          <w:rFonts w:ascii="Arial" w:hAnsi="Arial"/>
          <w:color w:val="1A1A2E"/>
        </w:rPr>
        <w:t>REVISION HISTORY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1a2e"/>
          </w:tcPr>
          <w:p>
            <w:r>
              <w:rPr>
                <w:rFonts w:ascii="Arial" w:hAnsi="Arial"/>
                <w:b/>
                <w:color w:val="FFFFFF"/>
                <w:sz w:val="22"/>
              </w:rPr>
              <w:t>Phiên bản</w:t>
            </w:r>
          </w:p>
        </w:tc>
        <w:tc>
          <w:tcPr>
            <w:tcW w:type="dxa" w:w="3135"/>
            <w:shd w:val="clear" w:color="auto" w:fill="1a1a2e"/>
          </w:tcPr>
          <w:p>
            <w:r>
              <w:rPr>
                <w:rFonts w:ascii="Arial" w:hAnsi="Arial"/>
                <w:b/>
                <w:color w:val="FFFFFF"/>
                <w:sz w:val="22"/>
              </w:rPr>
              <w:t>Ngày</w:t>
            </w:r>
          </w:p>
        </w:tc>
        <w:tc>
          <w:tcPr>
            <w:tcW w:type="dxa" w:w="3135"/>
            <w:shd w:val="clear" w:color="auto" w:fill="1a1a2e"/>
          </w:tcPr>
          <w:p>
            <w:r>
              <w:rPr>
                <w:rFonts w:ascii="Arial" w:hAnsi="Arial"/>
                <w:b/>
                <w:color w:val="FFFFFF"/>
                <w:sz w:val="22"/>
              </w:rPr>
              <w:t>Nội dung thay đổi</w:t>
            </w:r>
          </w:p>
        </w:tc>
      </w:tr>
      <w:tr>
        <w:tc>
          <w:tcPr>
            <w:tcW w:type="dxa" w:w="3135"/>
            <w:shd w:val="clear" w:color="auto" w:fill="EBF3FB"/>
          </w:tcPr>
          <w:p>
            <w:r>
              <w:rPr>
                <w:rFonts w:ascii="Times New Roman" w:hAnsi="Times New Roman"/>
                <w:sz w:val="20"/>
              </w:rPr>
              <w:t>v1.0</w:t>
            </w:r>
          </w:p>
        </w:tc>
        <w:tc>
          <w:tcPr>
            <w:tcW w:type="dxa" w:w="3135"/>
            <w:shd w:val="clear" w:color="auto" w:fill="EBF3FB"/>
          </w:tcPr>
          <w:p>
            <w:r>
              <w:rPr>
                <w:rFonts w:ascii="Times New Roman" w:hAnsi="Times New Roman"/>
                <w:sz w:val="20"/>
              </w:rPr>
              <w:t>03/06/2026</w:t>
            </w:r>
          </w:p>
        </w:tc>
        <w:tc>
          <w:tcPr>
            <w:tcW w:type="dxa" w:w="3135"/>
            <w:shd w:val="clear" w:color="auto" w:fill="EBF3FB"/>
          </w:tcPr>
          <w:p>
            <w:r>
              <w:rPr>
                <w:rFonts w:ascii="Times New Roman" w:hAnsi="Times New Roman"/>
                <w:sz w:val="20"/>
              </w:rPr>
              <w:t>Lập kế hoạch dự án, khởi tạo cấu trúc Spring Boot MVC</w:t>
            </w:r>
          </w:p>
        </w:tc>
      </w:tr>
      <w:tr>
        <w:tc>
          <w:tcPr>
            <w:tcW w:type="dxa" w:w="3135"/>
          </w:tcPr>
          <w:p>
            <w:r>
              <w:rPr>
                <w:rFonts w:ascii="Times New Roman" w:hAnsi="Times New Roman"/>
                <w:sz w:val="20"/>
              </w:rPr>
              <w:t>v1.1</w:t>
            </w:r>
          </w:p>
        </w:tc>
        <w:tc>
          <w:tcPr>
            <w:tcW w:type="dxa" w:w="3135"/>
          </w:tcPr>
          <w:p>
            <w:r>
              <w:rPr>
                <w:rFonts w:ascii="Times New Roman" w:hAnsi="Times New Roman"/>
                <w:sz w:val="20"/>
              </w:rPr>
              <w:t>04/06/2026</w:t>
            </w:r>
          </w:p>
        </w:tc>
        <w:tc>
          <w:tcPr>
            <w:tcW w:type="dxa" w:w="3135"/>
          </w:tcPr>
          <w:p>
            <w:r>
              <w:rPr>
                <w:rFonts w:ascii="Times New Roman" w:hAnsi="Times New Roman"/>
                <w:sz w:val="20"/>
              </w:rPr>
              <w:t>Xây dựng Backend: PetDAO, ToolDAO, GameController, GameSession</w:t>
            </w:r>
          </w:p>
        </w:tc>
      </w:tr>
      <w:tr>
        <w:tc>
          <w:tcPr>
            <w:tcW w:type="dxa" w:w="3135"/>
            <w:shd w:val="clear" w:color="auto" w:fill="EBF3FB"/>
          </w:tcPr>
          <w:p>
            <w:r>
              <w:rPr>
                <w:rFonts w:ascii="Times New Roman" w:hAnsi="Times New Roman"/>
                <w:sz w:val="20"/>
              </w:rPr>
              <w:t>v1.2</w:t>
            </w:r>
          </w:p>
        </w:tc>
        <w:tc>
          <w:tcPr>
            <w:tcW w:type="dxa" w:w="3135"/>
            <w:shd w:val="clear" w:color="auto" w:fill="EBF3FB"/>
          </w:tcPr>
          <w:p>
            <w:r>
              <w:rPr>
                <w:rFonts w:ascii="Times New Roman" w:hAnsi="Times New Roman"/>
                <w:sz w:val="20"/>
              </w:rPr>
              <w:t>05/06/2026</w:t>
            </w:r>
          </w:p>
        </w:tc>
        <w:tc>
          <w:tcPr>
            <w:tcW w:type="dxa" w:w="3135"/>
            <w:shd w:val="clear" w:color="auto" w:fill="EBF3FB"/>
          </w:tcPr>
          <w:p>
            <w:r>
              <w:rPr>
                <w:rFonts w:ascii="Times New Roman" w:hAnsi="Times New Roman"/>
                <w:sz w:val="20"/>
              </w:rPr>
              <w:t>Xây dựng Frontend: Templates HTML, style.css, script.js</w:t>
            </w:r>
          </w:p>
        </w:tc>
      </w:tr>
      <w:tr>
        <w:tc>
          <w:tcPr>
            <w:tcW w:type="dxa" w:w="3135"/>
          </w:tcPr>
          <w:p>
            <w:r>
              <w:rPr>
                <w:rFonts w:ascii="Times New Roman" w:hAnsi="Times New Roman"/>
                <w:sz w:val="20"/>
              </w:rPr>
              <w:t>v1.3</w:t>
            </w:r>
          </w:p>
        </w:tc>
        <w:tc>
          <w:tcPr>
            <w:tcW w:type="dxa" w:w="3135"/>
          </w:tcPr>
          <w:p>
            <w:r>
              <w:rPr>
                <w:rFonts w:ascii="Times New Roman" w:hAnsi="Times New Roman"/>
                <w:sz w:val="20"/>
              </w:rPr>
              <w:t>06/06/2026</w:t>
            </w:r>
          </w:p>
        </w:tc>
        <w:tc>
          <w:tcPr>
            <w:tcW w:type="dxa" w:w="3135"/>
          </w:tcPr>
          <w:p>
            <w:r>
              <w:rPr>
                <w:rFonts w:ascii="Times New Roman" w:hAnsi="Times New Roman"/>
                <w:sz w:val="20"/>
              </w:rPr>
              <w:t>Hoàn thiện tài liệu, thêm comment UC3/UC4 vào source code</w:t>
            </w:r>
          </w:p>
        </w:tc>
      </w:tr>
      <w:tr>
        <w:tc>
          <w:tcPr>
            <w:tcW w:type="dxa" w:w="3135"/>
            <w:shd w:val="clear" w:color="auto" w:fill="EBF3FB"/>
          </w:tcPr>
          <w:p>
            <w:r>
              <w:rPr>
                <w:rFonts w:ascii="Times New Roman" w:hAnsi="Times New Roman"/>
                <w:sz w:val="20"/>
              </w:rPr>
              <w:t>v2.0 (FINAL)</w:t>
            </w:r>
          </w:p>
        </w:tc>
        <w:tc>
          <w:tcPr>
            <w:tcW w:type="dxa" w:w="3135"/>
            <w:shd w:val="clear" w:color="auto" w:fill="EBF3FB"/>
          </w:tcPr>
          <w:p>
            <w:r>
              <w:rPr>
                <w:rFonts w:ascii="Times New Roman" w:hAnsi="Times New Roman"/>
                <w:sz w:val="20"/>
              </w:rPr>
              <w:t>07/06/2026</w:t>
            </w:r>
          </w:p>
        </w:tc>
        <w:tc>
          <w:tcPr>
            <w:tcW w:type="dxa" w:w="3135"/>
            <w:shd w:val="clear" w:color="auto" w:fill="EBF3FB"/>
          </w:tcPr>
          <w:p>
            <w:r>
              <w:rPr>
                <w:rFonts w:ascii="Times New Roman" w:hAnsi="Times New Roman"/>
                <w:sz w:val="20"/>
              </w:rPr>
              <w:t>Bản nộp cuối: Bổ sung Test Case, ERD, Sequence diagram chi tiết, hướng dẫn cài đặt</w:t>
            </w:r>
          </w:p>
        </w:tc>
      </w:tr>
    </w:tbl>
    <w:p/>
    <w:p>
      <w:r>
        <w:br w:type="page"/>
      </w:r>
    </w:p>
    <w:p>
      <w:pPr>
        <w:pStyle w:val="Heading1"/>
        <w:spacing w:before="280" w:after="120"/>
      </w:pPr>
      <w:r>
        <w:rPr>
          <w:rFonts w:ascii="Arial" w:hAnsi="Arial"/>
          <w:color w:val="1A1A2E"/>
        </w:rPr>
        <w:t>1. GIỚI THIỆU TỔNG QUAN VỀ ĐỀ TÀI</w:t>
      </w:r>
    </w:p>
    <w:p>
      <w:pPr>
        <w:pStyle w:val="Heading2"/>
        <w:spacing w:before="280" w:after="120"/>
      </w:pPr>
      <w:r>
        <w:rPr>
          <w:rFonts w:ascii="Arial" w:hAnsi="Arial"/>
          <w:color w:val="1E5AA0"/>
        </w:rPr>
        <w:t>1.1. Tầm nhìn dự án</w:t>
      </w:r>
    </w:p>
    <w:p>
      <w:pPr>
        <w:spacing w:after="120"/>
      </w:pPr>
      <w:r>
        <w:rPr>
          <w:rFonts w:ascii="Times New Roman" w:hAnsi="Times New Roman"/>
          <w:b w:val="0"/>
          <w:i w:val="0"/>
          <w:sz w:val="24"/>
        </w:rPr>
        <w:t>My Silly Bestie là ứng dụng game mô phỏng tương tác thú cưng ảo (Virtual Pet Simulation), xây dựng trên nền tảng Spring Boot 4 + Java 21 + Thymeleaf MVC. Người chơi có thể:</w:t>
      </w:r>
    </w:p>
    <w:p>
      <w:pPr>
        <w:pStyle w:val="ListBullet"/>
      </w:pPr>
      <w:r>
        <w:rPr>
          <w:rFonts w:ascii="Times New Roman" w:hAnsi="Times New Roman"/>
          <w:sz w:val="24"/>
        </w:rPr>
        <w:t>Chọn thú cưng từ danh sách: Capy Thư Thái (dễ ⭐), Mèo Cam Tinh Nghịch (trung bình ⭐⭐), Alpaca Kiêu Sa (khó ⭐⭐⭐)</w:t>
      </w:r>
    </w:p>
    <w:p>
      <w:pPr>
        <w:pStyle w:val="ListBullet"/>
      </w:pPr>
      <w:r>
        <w:rPr>
          <w:rFonts w:ascii="Times New Roman" w:hAnsi="Times New Roman"/>
          <w:sz w:val="24"/>
        </w:rPr>
        <w:t>Thực hiện Chăm sóc (Care): Dùng lược, máy sấy để tăng Happiness</w:t>
      </w:r>
    </w:p>
    <w:p>
      <w:pPr>
        <w:pStyle w:val="ListBullet"/>
      </w:pPr>
      <w:r>
        <w:rPr>
          <w:rFonts w:ascii="Times New Roman" w:hAnsi="Times New Roman"/>
          <w:sz w:val="24"/>
        </w:rPr>
        <w:t>Thực hiện Trêu chọc (Prank): Dùng lông vũ, bình xịt để tăng Suspicion</w:t>
      </w:r>
    </w:p>
    <w:p>
      <w:pPr>
        <w:pStyle w:val="ListBullet"/>
      </w:pPr>
      <w:r>
        <w:rPr>
          <w:rFonts w:ascii="Times New Roman" w:hAnsi="Times New Roman"/>
          <w:sz w:val="24"/>
        </w:rPr>
        <w:t>Nhận phản ứng thú cưng: Biểu cảm hoạt ảnh, âm thanh tức thì, bong bóng cảm xúc</w:t>
      </w:r>
    </w:p>
    <w:p>
      <w:pPr>
        <w:pStyle w:val="Heading2"/>
        <w:spacing w:before="280" w:after="120"/>
      </w:pPr>
      <w:r>
        <w:rPr>
          <w:rFonts w:ascii="Arial" w:hAnsi="Arial"/>
          <w:color w:val="1E5AA0"/>
        </w:rPr>
        <w:t>1.2. Công nghệ sử dụng</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1a2e"/>
          </w:tcPr>
          <w:p>
            <w:r>
              <w:rPr>
                <w:rFonts w:ascii="Arial" w:hAnsi="Arial"/>
                <w:b/>
                <w:color w:val="FFFFFF"/>
                <w:sz w:val="22"/>
              </w:rPr>
              <w:t>Thành phần</w:t>
            </w:r>
          </w:p>
        </w:tc>
        <w:tc>
          <w:tcPr>
            <w:tcW w:type="dxa" w:w="4702"/>
            <w:shd w:val="clear" w:color="auto" w:fill="1a1a2e"/>
          </w:tcPr>
          <w:p>
            <w:r>
              <w:rPr>
                <w:rFonts w:ascii="Arial" w:hAnsi="Arial"/>
                <w:b/>
                <w:color w:val="FFFFFF"/>
                <w:sz w:val="22"/>
              </w:rPr>
              <w:t>Công nghệ</w:t>
            </w:r>
          </w:p>
        </w:tc>
      </w:tr>
      <w:tr>
        <w:tc>
          <w:tcPr>
            <w:tcW w:type="dxa" w:w="4702"/>
            <w:shd w:val="clear" w:color="auto" w:fill="EBF3FB"/>
          </w:tcPr>
          <w:p>
            <w:r>
              <w:rPr>
                <w:rFonts w:ascii="Times New Roman" w:hAnsi="Times New Roman"/>
                <w:sz w:val="20"/>
              </w:rPr>
              <w:t>Framework Backend</w:t>
            </w:r>
          </w:p>
        </w:tc>
        <w:tc>
          <w:tcPr>
            <w:tcW w:type="dxa" w:w="4702"/>
            <w:shd w:val="clear" w:color="auto" w:fill="EBF3FB"/>
          </w:tcPr>
          <w:p>
            <w:r>
              <w:rPr>
                <w:rFonts w:ascii="Times New Roman" w:hAnsi="Times New Roman"/>
                <w:sz w:val="20"/>
              </w:rPr>
              <w:t>Spring Boot 4.0.6</w:t>
            </w:r>
          </w:p>
        </w:tc>
      </w:tr>
      <w:tr>
        <w:tc>
          <w:tcPr>
            <w:tcW w:type="dxa" w:w="4702"/>
          </w:tcPr>
          <w:p>
            <w:r>
              <w:rPr>
                <w:rFonts w:ascii="Times New Roman" w:hAnsi="Times New Roman"/>
                <w:sz w:val="20"/>
              </w:rPr>
              <w:t>Ngôn ngữ</w:t>
            </w:r>
          </w:p>
        </w:tc>
        <w:tc>
          <w:tcPr>
            <w:tcW w:type="dxa" w:w="4702"/>
          </w:tcPr>
          <w:p>
            <w:r>
              <w:rPr>
                <w:rFonts w:ascii="Times New Roman" w:hAnsi="Times New Roman"/>
                <w:sz w:val="20"/>
              </w:rPr>
              <w:t>Java JDK 21</w:t>
            </w:r>
          </w:p>
        </w:tc>
      </w:tr>
      <w:tr>
        <w:tc>
          <w:tcPr>
            <w:tcW w:type="dxa" w:w="4702"/>
            <w:shd w:val="clear" w:color="auto" w:fill="EBF3FB"/>
          </w:tcPr>
          <w:p>
            <w:r>
              <w:rPr>
                <w:rFonts w:ascii="Times New Roman" w:hAnsi="Times New Roman"/>
                <w:sz w:val="20"/>
              </w:rPr>
              <w:t>Template Engine</w:t>
            </w:r>
          </w:p>
        </w:tc>
        <w:tc>
          <w:tcPr>
            <w:tcW w:type="dxa" w:w="4702"/>
            <w:shd w:val="clear" w:color="auto" w:fill="EBF3FB"/>
          </w:tcPr>
          <w:p>
            <w:r>
              <w:rPr>
                <w:rFonts w:ascii="Times New Roman" w:hAnsi="Times New Roman"/>
                <w:sz w:val="20"/>
              </w:rPr>
              <w:t>Thymeleaf MVC</w:t>
            </w:r>
          </w:p>
        </w:tc>
      </w:tr>
      <w:tr>
        <w:tc>
          <w:tcPr>
            <w:tcW w:type="dxa" w:w="4702"/>
          </w:tcPr>
          <w:p>
            <w:r>
              <w:rPr>
                <w:rFonts w:ascii="Times New Roman" w:hAnsi="Times New Roman"/>
                <w:sz w:val="20"/>
              </w:rPr>
              <w:t>Cơ sở dữ liệu</w:t>
            </w:r>
          </w:p>
        </w:tc>
        <w:tc>
          <w:tcPr>
            <w:tcW w:type="dxa" w:w="4702"/>
          </w:tcPr>
          <w:p>
            <w:r>
              <w:rPr>
                <w:rFonts w:ascii="Times New Roman" w:hAnsi="Times New Roman"/>
                <w:sz w:val="20"/>
              </w:rPr>
              <w:t>H2 In-Memory (schema.sql + data.sql)</w:t>
            </w:r>
          </w:p>
        </w:tc>
      </w:tr>
      <w:tr>
        <w:tc>
          <w:tcPr>
            <w:tcW w:type="dxa" w:w="4702"/>
            <w:shd w:val="clear" w:color="auto" w:fill="EBF3FB"/>
          </w:tcPr>
          <w:p>
            <w:r>
              <w:rPr>
                <w:rFonts w:ascii="Times New Roman" w:hAnsi="Times New Roman"/>
                <w:sz w:val="20"/>
              </w:rPr>
              <w:t>Build Tool</w:t>
            </w:r>
          </w:p>
        </w:tc>
        <w:tc>
          <w:tcPr>
            <w:tcW w:type="dxa" w:w="4702"/>
            <w:shd w:val="clear" w:color="auto" w:fill="EBF3FB"/>
          </w:tcPr>
          <w:p>
            <w:r>
              <w:rPr>
                <w:rFonts w:ascii="Times New Roman" w:hAnsi="Times New Roman"/>
                <w:sz w:val="20"/>
              </w:rPr>
              <w:t>Maven</w:t>
            </w:r>
          </w:p>
        </w:tc>
      </w:tr>
      <w:tr>
        <w:tc>
          <w:tcPr>
            <w:tcW w:type="dxa" w:w="4702"/>
          </w:tcPr>
          <w:p>
            <w:r>
              <w:rPr>
                <w:rFonts w:ascii="Times New Roman" w:hAnsi="Times New Roman"/>
                <w:sz w:val="20"/>
              </w:rPr>
              <w:t>Frontend</w:t>
            </w:r>
          </w:p>
        </w:tc>
        <w:tc>
          <w:tcPr>
            <w:tcW w:type="dxa" w:w="4702"/>
          </w:tcPr>
          <w:p>
            <w:r>
              <w:rPr>
                <w:rFonts w:ascii="Times New Roman" w:hAnsi="Times New Roman"/>
                <w:sz w:val="20"/>
              </w:rPr>
              <w:t>HTML5 + CSS3 (Glassmorphism) + Vanilla JS</w:t>
            </w:r>
          </w:p>
        </w:tc>
      </w:tr>
      <w:tr>
        <w:tc>
          <w:tcPr>
            <w:tcW w:type="dxa" w:w="4702"/>
            <w:shd w:val="clear" w:color="auto" w:fill="EBF3FB"/>
          </w:tcPr>
          <w:p>
            <w:r>
              <w:rPr>
                <w:rFonts w:ascii="Times New Roman" w:hAnsi="Times New Roman"/>
                <w:sz w:val="20"/>
              </w:rPr>
              <w:t>Âm thanh</w:t>
            </w:r>
          </w:p>
        </w:tc>
        <w:tc>
          <w:tcPr>
            <w:tcW w:type="dxa" w:w="4702"/>
            <w:shd w:val="clear" w:color="auto" w:fill="EBF3FB"/>
          </w:tcPr>
          <w:p>
            <w:r>
              <w:rPr>
                <w:rFonts w:ascii="Times New Roman" w:hAnsi="Times New Roman"/>
                <w:sz w:val="20"/>
              </w:rPr>
              <w:t>Web Audio API (không cần file .mp3)</w:t>
            </w:r>
          </w:p>
        </w:tc>
      </w:tr>
      <w:tr>
        <w:tc>
          <w:tcPr>
            <w:tcW w:type="dxa" w:w="4702"/>
          </w:tcPr>
          <w:p>
            <w:r>
              <w:rPr>
                <w:rFonts w:ascii="Times New Roman" w:hAnsi="Times New Roman"/>
                <w:sz w:val="20"/>
              </w:rPr>
              <w:t>Font chữ</w:t>
            </w:r>
          </w:p>
        </w:tc>
        <w:tc>
          <w:tcPr>
            <w:tcW w:type="dxa" w:w="4702"/>
          </w:tcPr>
          <w:p>
            <w:r>
              <w:rPr>
                <w:rFonts w:ascii="Times New Roman" w:hAnsi="Times New Roman"/>
                <w:sz w:val="20"/>
              </w:rPr>
              <w:t>Google Fonts: Nunito + Fredoka One</w:t>
            </w:r>
          </w:p>
        </w:tc>
      </w:tr>
    </w:tbl>
    <w:p>
      <w:pPr>
        <w:pStyle w:val="Heading2"/>
        <w:spacing w:before="280" w:after="120"/>
      </w:pPr>
      <w:r>
        <w:rPr>
          <w:rFonts w:ascii="Arial" w:hAnsi="Arial"/>
          <w:color w:val="1E5AA0"/>
        </w:rPr>
        <w:t>1.3. Mục tiêu nghiệp vụ</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1a2e"/>
          </w:tcPr>
          <w:p>
            <w:r>
              <w:rPr>
                <w:rFonts w:ascii="Arial" w:hAnsi="Arial"/>
                <w:b/>
                <w:color w:val="FFFFFF"/>
                <w:sz w:val="22"/>
              </w:rPr>
              <w:t>STT</w:t>
            </w:r>
          </w:p>
        </w:tc>
        <w:tc>
          <w:tcPr>
            <w:tcW w:type="dxa" w:w="3135"/>
            <w:shd w:val="clear" w:color="auto" w:fill="1a1a2e"/>
          </w:tcPr>
          <w:p>
            <w:r>
              <w:rPr>
                <w:rFonts w:ascii="Arial" w:hAnsi="Arial"/>
                <w:b/>
                <w:color w:val="FFFFFF"/>
                <w:sz w:val="22"/>
              </w:rPr>
              <w:t>Mục tiêu</w:t>
            </w:r>
          </w:p>
        </w:tc>
        <w:tc>
          <w:tcPr>
            <w:tcW w:type="dxa" w:w="3135"/>
            <w:shd w:val="clear" w:color="auto" w:fill="1a1a2e"/>
          </w:tcPr>
          <w:p>
            <w:r>
              <w:rPr>
                <w:rFonts w:ascii="Arial" w:hAnsi="Arial"/>
                <w:b/>
                <w:color w:val="FFFFFF"/>
                <w:sz w:val="22"/>
              </w:rPr>
              <w:t>Kết quả đạt được</w:t>
            </w:r>
          </w:p>
        </w:tc>
      </w:tr>
      <w:tr>
        <w:tc>
          <w:tcPr>
            <w:tcW w:type="dxa" w:w="3135"/>
            <w:shd w:val="clear" w:color="auto" w:fill="EBF3FB"/>
          </w:tcPr>
          <w:p>
            <w:r>
              <w:rPr>
                <w:rFonts w:ascii="Times New Roman" w:hAnsi="Times New Roman"/>
                <w:sz w:val="20"/>
              </w:rPr>
              <w:t>1</w:t>
            </w:r>
          </w:p>
        </w:tc>
        <w:tc>
          <w:tcPr>
            <w:tcW w:type="dxa" w:w="3135"/>
            <w:shd w:val="clear" w:color="auto" w:fill="EBF3FB"/>
          </w:tcPr>
          <w:p>
            <w:r>
              <w:rPr>
                <w:rFonts w:ascii="Times New Roman" w:hAnsi="Times New Roman"/>
                <w:sz w:val="20"/>
              </w:rPr>
              <w:t>Xây dựng sự gắn kết cảm xúc</w:t>
            </w:r>
          </w:p>
        </w:tc>
        <w:tc>
          <w:tcPr>
            <w:tcW w:type="dxa" w:w="3135"/>
            <w:shd w:val="clear" w:color="auto" w:fill="EBF3FB"/>
          </w:tcPr>
          <w:p>
            <w:r>
              <w:rPr>
                <w:rFonts w:ascii="Times New Roman" w:hAnsi="Times New Roman"/>
                <w:sz w:val="20"/>
              </w:rPr>
              <w:t>✅ Hệ thống Happiness/Suspicion với hiệu ứng động</w:t>
            </w:r>
          </w:p>
        </w:tc>
      </w:tr>
      <w:tr>
        <w:tc>
          <w:tcPr>
            <w:tcW w:type="dxa" w:w="3135"/>
          </w:tcPr>
          <w:p>
            <w:r>
              <w:rPr>
                <w:rFonts w:ascii="Times New Roman" w:hAnsi="Times New Roman"/>
                <w:sz w:val="20"/>
              </w:rPr>
              <w:t>2</w:t>
            </w:r>
          </w:p>
        </w:tc>
        <w:tc>
          <w:tcPr>
            <w:tcW w:type="dxa" w:w="3135"/>
          </w:tcPr>
          <w:p>
            <w:r>
              <w:rPr>
                <w:rFonts w:ascii="Times New Roman" w:hAnsi="Times New Roman"/>
                <w:sz w:val="20"/>
              </w:rPr>
              <w:t>Cơ chế trêu đùa có chừng mực</w:t>
            </w:r>
          </w:p>
        </w:tc>
        <w:tc>
          <w:tcPr>
            <w:tcW w:type="dxa" w:w="3135"/>
          </w:tcPr>
          <w:p>
            <w:r>
              <w:rPr>
                <w:rFonts w:ascii="Times New Roman" w:hAnsi="Times New Roman"/>
                <w:sz w:val="20"/>
              </w:rPr>
              <w:t>✅ Thanh Suspicion + Game Over khi vượt 100%</w:t>
            </w:r>
          </w:p>
        </w:tc>
      </w:tr>
      <w:tr>
        <w:tc>
          <w:tcPr>
            <w:tcW w:type="dxa" w:w="3135"/>
            <w:shd w:val="clear" w:color="auto" w:fill="EBF3FB"/>
          </w:tcPr>
          <w:p>
            <w:r>
              <w:rPr>
                <w:rFonts w:ascii="Times New Roman" w:hAnsi="Times New Roman"/>
                <w:sz w:val="20"/>
              </w:rPr>
              <w:t>3</w:t>
            </w:r>
          </w:p>
        </w:tc>
        <w:tc>
          <w:tcPr>
            <w:tcW w:type="dxa" w:w="3135"/>
            <w:shd w:val="clear" w:color="auto" w:fill="EBF3FB"/>
          </w:tcPr>
          <w:p>
            <w:r>
              <w:rPr>
                <w:rFonts w:ascii="Times New Roman" w:hAnsi="Times New Roman"/>
                <w:sz w:val="20"/>
              </w:rPr>
              <w:t>Giao diện thân thiện, ấm áp</w:t>
            </w:r>
          </w:p>
        </w:tc>
        <w:tc>
          <w:tcPr>
            <w:tcW w:type="dxa" w:w="3135"/>
            <w:shd w:val="clear" w:color="auto" w:fill="EBF3FB"/>
          </w:tcPr>
          <w:p>
            <w:r>
              <w:rPr>
                <w:rFonts w:ascii="Times New Roman" w:hAnsi="Times New Roman"/>
                <w:sz w:val="20"/>
              </w:rPr>
              <w:t>✅ Dark mode + glassmorphism + particle effects</w:t>
            </w:r>
          </w:p>
        </w:tc>
      </w:tr>
      <w:tr>
        <w:tc>
          <w:tcPr>
            <w:tcW w:type="dxa" w:w="3135"/>
          </w:tcPr>
          <w:p>
            <w:r>
              <w:rPr>
                <w:rFonts w:ascii="Times New Roman" w:hAnsi="Times New Roman"/>
                <w:sz w:val="20"/>
              </w:rPr>
              <w:t>4</w:t>
            </w:r>
          </w:p>
        </w:tc>
        <w:tc>
          <w:tcPr>
            <w:tcW w:type="dxa" w:w="3135"/>
          </w:tcPr>
          <w:p>
            <w:r>
              <w:rPr>
                <w:rFonts w:ascii="Times New Roman" w:hAnsi="Times New Roman"/>
                <w:sz w:val="20"/>
              </w:rPr>
              <w:t>Phản hồi tức thì &lt; 100ms</w:t>
            </w:r>
          </w:p>
        </w:tc>
        <w:tc>
          <w:tcPr>
            <w:tcW w:type="dxa" w:w="3135"/>
          </w:tcPr>
          <w:p>
            <w:r>
              <w:rPr>
                <w:rFonts w:ascii="Times New Roman" w:hAnsi="Times New Roman"/>
                <w:sz w:val="20"/>
              </w:rPr>
              <w:t>✅ Web Audio API tổng hợp âm thanh client-side</w:t>
            </w:r>
          </w:p>
        </w:tc>
      </w:tr>
      <w:tr>
        <w:tc>
          <w:tcPr>
            <w:tcW w:type="dxa" w:w="3135"/>
            <w:shd w:val="clear" w:color="auto" w:fill="EBF3FB"/>
          </w:tcPr>
          <w:p>
            <w:r>
              <w:rPr>
                <w:rFonts w:ascii="Times New Roman" w:hAnsi="Times New Roman"/>
                <w:sz w:val="20"/>
              </w:rPr>
              <w:t>5</w:t>
            </w:r>
          </w:p>
        </w:tc>
        <w:tc>
          <w:tcPr>
            <w:tcW w:type="dxa" w:w="3135"/>
            <w:shd w:val="clear" w:color="auto" w:fill="EBF3FB"/>
          </w:tcPr>
          <w:p>
            <w:r>
              <w:rPr>
                <w:rFonts w:ascii="Times New Roman" w:hAnsi="Times New Roman"/>
                <w:sz w:val="20"/>
              </w:rPr>
              <w:t>Lưu trạng thái phiên chơi</w:t>
            </w:r>
          </w:p>
        </w:tc>
        <w:tc>
          <w:tcPr>
            <w:tcW w:type="dxa" w:w="3135"/>
            <w:shd w:val="clear" w:color="auto" w:fill="EBF3FB"/>
          </w:tcPr>
          <w:p>
            <w:r>
              <w:rPr>
                <w:rFonts w:ascii="Times New Roman" w:hAnsi="Times New Roman"/>
                <w:sz w:val="20"/>
              </w:rPr>
              <w:t>✅ HttpSession + GameSession model</w:t>
            </w:r>
          </w:p>
        </w:tc>
      </w:tr>
    </w:tbl>
    <w:p>
      <w:r>
        <w:br w:type="page"/>
      </w:r>
    </w:p>
    <w:p>
      <w:pPr>
        <w:pStyle w:val="Heading1"/>
        <w:spacing w:before="280" w:after="120"/>
      </w:pPr>
      <w:r>
        <w:rPr>
          <w:rFonts w:ascii="Arial" w:hAnsi="Arial"/>
          <w:color w:val="1A1A2E"/>
        </w:rPr>
        <w:t>2. LƯỢC ĐỒ USE CASE CỦA NHÓM</w:t>
      </w:r>
    </w:p>
    <w:p>
      <w:pPr>
        <w:spacing w:after="120"/>
      </w:pPr>
      <w:r>
        <w:rPr>
          <w:rFonts w:ascii="Times New Roman" w:hAnsi="Times New Roman"/>
          <w:b w:val="0"/>
          <w:i w:val="0"/>
          <w:sz w:val="24"/>
        </w:rPr>
        <w:t>Hệ thống phân tách rõ ràng giữa hành động của người dùng và các xử lý logic tự động từ phía máy chủ. Dưới đây là sơ đồ Use Case tổng quát của hệ thống My Silly Bestie:</w:t>
      </w:r>
    </w:p>
    <w:p/>
    <w:p>
      <w:pPr>
        <w:jc w:val="center"/>
      </w:pPr>
      <w:r>
        <w:rPr>
          <w:i/>
          <w:color w:val="646464"/>
          <w:sz w:val="22"/>
        </w:rPr>
        <w:t>[Sơ đồ: Lược đồ Use Case]</w:t>
      </w:r>
    </w:p>
    <w:p>
      <w:pPr>
        <w:jc w:val="center"/>
      </w:pPr>
      <w:r>
        <w:rPr>
          <w:rFonts w:ascii="Courier New" w:hAnsi="Courier New"/>
          <w:color w:val="0066CC"/>
          <w:sz w:val="20"/>
        </w:rPr>
        <w:t>📁 File gốc: doc\LuocDoUsecase.drawio.svg</w:t>
      </w:r>
    </w:p>
    <w:p>
      <w:pPr>
        <w:jc w:val="center"/>
      </w:pPr>
      <w:r>
        <w:rPr>
          <w:i/>
          <w:color w:val="C85000"/>
          <w:sz w:val="20"/>
        </w:rPr>
        <w:t>⚠ Dán ảnh sơ đồ vào đây (mở file xem_so_do.html để chụp ảnh)</w:t>
      </w:r>
    </w:p>
    <w:p/>
    <w:p>
      <w:pPr>
        <w:spacing w:after="120"/>
        <w:jc w:val="center"/>
      </w:pPr>
      <w:r>
        <w:rPr>
          <w:rFonts w:ascii="Times New Roman" w:hAnsi="Times New Roman"/>
          <w:b w:val="0"/>
          <w:i w:val="0"/>
          <w:color w:val="646464"/>
          <w:sz w:val="22"/>
        </w:rPr>
        <w:t>Hình 1: Lược đồ Use Case tổng quát hệ thống My Silly Bestie</w:t>
      </w:r>
    </w:p>
    <w:p/>
    <w:p>
      <w:pPr>
        <w:pStyle w:val="Heading2"/>
        <w:spacing w:before="280" w:after="120"/>
      </w:pPr>
      <w:r>
        <w:rPr>
          <w:rFonts w:ascii="Arial" w:hAnsi="Arial"/>
          <w:color w:val="1E5AA0"/>
        </w:rPr>
        <w:t>Danh sách Use Case trong hệ thống: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2e"/>
          </w:tcPr>
          <w:p>
            <w:r>
              <w:rPr>
                <w:rFonts w:ascii="Arial" w:hAnsi="Arial"/>
                <w:b/>
                <w:color w:val="FFFFFF"/>
                <w:sz w:val="22"/>
              </w:rPr>
              <w:t>Use Case ID</w:t>
            </w:r>
          </w:p>
        </w:tc>
        <w:tc>
          <w:tcPr>
            <w:tcW w:type="dxa" w:w="2351"/>
            <w:shd w:val="clear" w:color="auto" w:fill="1a1a2e"/>
          </w:tcPr>
          <w:p>
            <w:r>
              <w:rPr>
                <w:rFonts w:ascii="Arial" w:hAnsi="Arial"/>
                <w:b/>
                <w:color w:val="FFFFFF"/>
                <w:sz w:val="22"/>
              </w:rPr>
              <w:t>Tên Use Case</w:t>
            </w:r>
          </w:p>
        </w:tc>
        <w:tc>
          <w:tcPr>
            <w:tcW w:type="dxa" w:w="2351"/>
            <w:shd w:val="clear" w:color="auto" w:fill="1a1a2e"/>
          </w:tcPr>
          <w:p>
            <w:r>
              <w:rPr>
                <w:rFonts w:ascii="Arial" w:hAnsi="Arial"/>
                <w:b/>
                <w:color w:val="FFFFFF"/>
                <w:sz w:val="22"/>
              </w:rPr>
              <w:t>Actor</w:t>
            </w:r>
          </w:p>
        </w:tc>
        <w:tc>
          <w:tcPr>
            <w:tcW w:type="dxa" w:w="2351"/>
            <w:shd w:val="clear" w:color="auto" w:fill="1a1a2e"/>
          </w:tcPr>
          <w:p>
            <w:r>
              <w:rPr>
                <w:rFonts w:ascii="Arial" w:hAnsi="Arial"/>
                <w:b/>
                <w:color w:val="FFFFFF"/>
                <w:sz w:val="22"/>
              </w:rPr>
              <w:t>Mô tả ngắn</w:t>
            </w:r>
          </w:p>
        </w:tc>
      </w:tr>
      <w:tr>
        <w:tc>
          <w:tcPr>
            <w:tcW w:type="dxa" w:w="2351"/>
            <w:shd w:val="clear" w:color="auto" w:fill="EBF3FB"/>
          </w:tcPr>
          <w:p>
            <w:r>
              <w:rPr>
                <w:rFonts w:ascii="Times New Roman" w:hAnsi="Times New Roman"/>
                <w:sz w:val="20"/>
              </w:rPr>
              <w:t>UC1</w:t>
            </w:r>
          </w:p>
        </w:tc>
        <w:tc>
          <w:tcPr>
            <w:tcW w:type="dxa" w:w="2351"/>
            <w:shd w:val="clear" w:color="auto" w:fill="EBF3FB"/>
          </w:tcPr>
          <w:p>
            <w:r>
              <w:rPr>
                <w:rFonts w:ascii="Times New Roman" w:hAnsi="Times New Roman"/>
                <w:sz w:val="20"/>
              </w:rPr>
              <w:t>Chọn thú cưng</w:t>
            </w:r>
          </w:p>
        </w:tc>
        <w:tc>
          <w:tcPr>
            <w:tcW w:type="dxa" w:w="2351"/>
            <w:shd w:val="clear" w:color="auto" w:fill="EBF3FB"/>
          </w:tcPr>
          <w:p>
            <w:r>
              <w:rPr>
                <w:rFonts w:ascii="Times New Roman" w:hAnsi="Times New Roman"/>
                <w:sz w:val="20"/>
              </w:rPr>
              <w:t>Player</w:t>
            </w:r>
          </w:p>
        </w:tc>
        <w:tc>
          <w:tcPr>
            <w:tcW w:type="dxa" w:w="2351"/>
            <w:shd w:val="clear" w:color="auto" w:fill="EBF3FB"/>
          </w:tcPr>
          <w:p>
            <w:r>
              <w:rPr>
                <w:rFonts w:ascii="Times New Roman" w:hAnsi="Times New Roman"/>
                <w:sz w:val="20"/>
              </w:rPr>
              <w:t>Xem và chọn nhân vật thú cưng từ danh sách</w:t>
            </w:r>
          </w:p>
        </w:tc>
      </w:tr>
      <w:tr>
        <w:tc>
          <w:tcPr>
            <w:tcW w:type="dxa" w:w="2351"/>
          </w:tcPr>
          <w:p>
            <w:r>
              <w:rPr>
                <w:rFonts w:ascii="Times New Roman" w:hAnsi="Times New Roman"/>
                <w:sz w:val="20"/>
              </w:rPr>
              <w:t>UC2</w:t>
            </w:r>
          </w:p>
        </w:tc>
        <w:tc>
          <w:tcPr>
            <w:tcW w:type="dxa" w:w="2351"/>
          </w:tcPr>
          <w:p>
            <w:r>
              <w:rPr>
                <w:rFonts w:ascii="Times New Roman" w:hAnsi="Times New Roman"/>
                <w:sz w:val="20"/>
              </w:rPr>
              <w:t>Chọn dụng cụ</w:t>
            </w:r>
          </w:p>
        </w:tc>
        <w:tc>
          <w:tcPr>
            <w:tcW w:type="dxa" w:w="2351"/>
          </w:tcPr>
          <w:p>
            <w:r>
              <w:rPr>
                <w:rFonts w:ascii="Times New Roman" w:hAnsi="Times New Roman"/>
                <w:sz w:val="20"/>
              </w:rPr>
              <w:t>Player</w:t>
            </w:r>
          </w:p>
        </w:tc>
        <w:tc>
          <w:tcPr>
            <w:tcW w:type="dxa" w:w="2351"/>
          </w:tcPr>
          <w:p>
            <w:r>
              <w:rPr>
                <w:rFonts w:ascii="Times New Roman" w:hAnsi="Times New Roman"/>
                <w:sz w:val="20"/>
              </w:rPr>
              <w:t>Chọn công cụ tương tác (Care/Prank)</w:t>
            </w:r>
          </w:p>
        </w:tc>
      </w:tr>
      <w:tr>
        <w:tc>
          <w:tcPr>
            <w:tcW w:type="dxa" w:w="2351"/>
            <w:shd w:val="clear" w:color="auto" w:fill="EBF3FB"/>
          </w:tcPr>
          <w:p>
            <w:r>
              <w:rPr>
                <w:rFonts w:ascii="Times New Roman" w:hAnsi="Times New Roman"/>
                <w:sz w:val="20"/>
              </w:rPr>
              <w:t>UC3 ★</w:t>
            </w:r>
          </w:p>
        </w:tc>
        <w:tc>
          <w:tcPr>
            <w:tcW w:type="dxa" w:w="2351"/>
            <w:shd w:val="clear" w:color="auto" w:fill="EBF3FB"/>
          </w:tcPr>
          <w:p>
            <w:r>
              <w:rPr>
                <w:rFonts w:ascii="Times New Roman" w:hAnsi="Times New Roman"/>
                <w:sz w:val="20"/>
              </w:rPr>
              <w:t>Thực hiện Trêu chọc</w:t>
            </w:r>
          </w:p>
        </w:tc>
        <w:tc>
          <w:tcPr>
            <w:tcW w:type="dxa" w:w="2351"/>
            <w:shd w:val="clear" w:color="auto" w:fill="EBF3FB"/>
          </w:tcPr>
          <w:p>
            <w:r>
              <w:rPr>
                <w:rFonts w:ascii="Times New Roman" w:hAnsi="Times New Roman"/>
                <w:sz w:val="20"/>
              </w:rPr>
              <w:t>Player</w:t>
            </w:r>
          </w:p>
        </w:tc>
        <w:tc>
          <w:tcPr>
            <w:tcW w:type="dxa" w:w="2351"/>
            <w:shd w:val="clear" w:color="auto" w:fill="EBF3FB"/>
          </w:tcPr>
          <w:p>
            <w:r>
              <w:rPr>
                <w:rFonts w:ascii="Times New Roman" w:hAnsi="Times New Roman"/>
                <w:sz w:val="20"/>
              </w:rPr>
              <w:t>Dùng dụng cụ Prank tác động lên thú cưng</w:t>
            </w:r>
          </w:p>
        </w:tc>
      </w:tr>
      <w:tr>
        <w:tc>
          <w:tcPr>
            <w:tcW w:type="dxa" w:w="2351"/>
          </w:tcPr>
          <w:p>
            <w:r>
              <w:rPr>
                <w:rFonts w:ascii="Times New Roman" w:hAnsi="Times New Roman"/>
                <w:sz w:val="20"/>
              </w:rPr>
              <w:t>UC4 ★</w:t>
            </w:r>
          </w:p>
        </w:tc>
        <w:tc>
          <w:tcPr>
            <w:tcW w:type="dxa" w:w="2351"/>
          </w:tcPr>
          <w:p>
            <w:r>
              <w:rPr>
                <w:rFonts w:ascii="Times New Roman" w:hAnsi="Times New Roman"/>
                <w:sz w:val="20"/>
              </w:rPr>
              <w:t>Thực hiện Chăm sóc</w:t>
            </w:r>
          </w:p>
        </w:tc>
        <w:tc>
          <w:tcPr>
            <w:tcW w:type="dxa" w:w="2351"/>
          </w:tcPr>
          <w:p>
            <w:r>
              <w:rPr>
                <w:rFonts w:ascii="Times New Roman" w:hAnsi="Times New Roman"/>
                <w:sz w:val="20"/>
              </w:rPr>
              <w:t>Player</w:t>
            </w:r>
          </w:p>
        </w:tc>
        <w:tc>
          <w:tcPr>
            <w:tcW w:type="dxa" w:w="2351"/>
          </w:tcPr>
          <w:p>
            <w:r>
              <w:rPr>
                <w:rFonts w:ascii="Times New Roman" w:hAnsi="Times New Roman"/>
                <w:sz w:val="20"/>
              </w:rPr>
              <w:t>Dùng dụng cụ Care chăm sóc thú cưng</w:t>
            </w:r>
          </w:p>
        </w:tc>
      </w:tr>
      <w:tr>
        <w:tc>
          <w:tcPr>
            <w:tcW w:type="dxa" w:w="2351"/>
            <w:shd w:val="clear" w:color="auto" w:fill="EBF3FB"/>
          </w:tcPr>
          <w:p>
            <w:r>
              <w:rPr>
                <w:rFonts w:ascii="Times New Roman" w:hAnsi="Times New Roman"/>
                <w:sz w:val="20"/>
              </w:rPr>
              <w:t>UC5</w:t>
            </w:r>
          </w:p>
        </w:tc>
        <w:tc>
          <w:tcPr>
            <w:tcW w:type="dxa" w:w="2351"/>
            <w:shd w:val="clear" w:color="auto" w:fill="EBF3FB"/>
          </w:tcPr>
          <w:p>
            <w:r>
              <w:rPr>
                <w:rFonts w:ascii="Times New Roman" w:hAnsi="Times New Roman"/>
                <w:sz w:val="20"/>
              </w:rPr>
              <w:t>Nhận phản ứng thú cưng</w:t>
            </w:r>
          </w:p>
        </w:tc>
        <w:tc>
          <w:tcPr>
            <w:tcW w:type="dxa" w:w="2351"/>
            <w:shd w:val="clear" w:color="auto" w:fill="EBF3FB"/>
          </w:tcPr>
          <w:p>
            <w:r>
              <w:rPr>
                <w:rFonts w:ascii="Times New Roman" w:hAnsi="Times New Roman"/>
                <w:sz w:val="20"/>
              </w:rPr>
              <w:t>System</w:t>
            </w:r>
          </w:p>
        </w:tc>
        <w:tc>
          <w:tcPr>
            <w:tcW w:type="dxa" w:w="2351"/>
            <w:shd w:val="clear" w:color="auto" w:fill="EBF3FB"/>
          </w:tcPr>
          <w:p>
            <w:r>
              <w:rPr>
                <w:rFonts w:ascii="Times New Roman" w:hAnsi="Times New Roman"/>
                <w:sz w:val="20"/>
              </w:rPr>
              <w:t>Thú cưng phản ứng theo trạng thái</w:t>
            </w:r>
          </w:p>
        </w:tc>
      </w:tr>
      <w:tr>
        <w:tc>
          <w:tcPr>
            <w:tcW w:type="dxa" w:w="2351"/>
          </w:tcPr>
          <w:p>
            <w:r>
              <w:rPr>
                <w:rFonts w:ascii="Times New Roman" w:hAnsi="Times New Roman"/>
                <w:sz w:val="20"/>
              </w:rPr>
              <w:t>UC6</w:t>
            </w:r>
          </w:p>
        </w:tc>
        <w:tc>
          <w:tcPr>
            <w:tcW w:type="dxa" w:w="2351"/>
          </w:tcPr>
          <w:p>
            <w:r>
              <w:rPr>
                <w:rFonts w:ascii="Times New Roman" w:hAnsi="Times New Roman"/>
                <w:sz w:val="20"/>
              </w:rPr>
              <w:t>Kết thúc lượt (Penalty)</w:t>
            </w:r>
          </w:p>
        </w:tc>
        <w:tc>
          <w:tcPr>
            <w:tcW w:type="dxa" w:w="2351"/>
          </w:tcPr>
          <w:p>
            <w:r>
              <w:rPr>
                <w:rFonts w:ascii="Times New Roman" w:hAnsi="Times New Roman"/>
                <w:sz w:val="20"/>
              </w:rPr>
              <w:t>System</w:t>
            </w:r>
          </w:p>
        </w:tc>
        <w:tc>
          <w:tcPr>
            <w:tcW w:type="dxa" w:w="2351"/>
          </w:tcPr>
          <w:p>
            <w:r>
              <w:rPr>
                <w:rFonts w:ascii="Times New Roman" w:hAnsi="Times New Roman"/>
                <w:sz w:val="20"/>
              </w:rPr>
              <w:t>Game Over khi Suspicion ≥ 100%</w:t>
            </w:r>
          </w:p>
        </w:tc>
      </w:tr>
      <w:tr>
        <w:tc>
          <w:tcPr>
            <w:tcW w:type="dxa" w:w="2351"/>
            <w:shd w:val="clear" w:color="auto" w:fill="EBF3FB"/>
          </w:tcPr>
          <w:p>
            <w:r>
              <w:rPr>
                <w:rFonts w:ascii="Times New Roman" w:hAnsi="Times New Roman"/>
                <w:sz w:val="20"/>
              </w:rPr>
              <w:t>UC7</w:t>
            </w:r>
          </w:p>
        </w:tc>
        <w:tc>
          <w:tcPr>
            <w:tcW w:type="dxa" w:w="2351"/>
            <w:shd w:val="clear" w:color="auto" w:fill="EBF3FB"/>
          </w:tcPr>
          <w:p>
            <w:r>
              <w:rPr>
                <w:rFonts w:ascii="Times New Roman" w:hAnsi="Times New Roman"/>
                <w:sz w:val="20"/>
              </w:rPr>
              <w:t>Chơi lại / Đổi thú cưng</w:t>
            </w:r>
          </w:p>
        </w:tc>
        <w:tc>
          <w:tcPr>
            <w:tcW w:type="dxa" w:w="2351"/>
            <w:shd w:val="clear" w:color="auto" w:fill="EBF3FB"/>
          </w:tcPr>
          <w:p>
            <w:r>
              <w:rPr>
                <w:rFonts w:ascii="Times New Roman" w:hAnsi="Times New Roman"/>
                <w:sz w:val="20"/>
              </w:rPr>
              <w:t>Player</w:t>
            </w:r>
          </w:p>
        </w:tc>
        <w:tc>
          <w:tcPr>
            <w:tcW w:type="dxa" w:w="2351"/>
            <w:shd w:val="clear" w:color="auto" w:fill="EBF3FB"/>
          </w:tcPr>
          <w:p>
            <w:r>
              <w:rPr>
                <w:rFonts w:ascii="Times New Roman" w:hAnsi="Times New Roman"/>
                <w:sz w:val="20"/>
              </w:rPr>
              <w:t>Reset session và bắt đầu phiên mới</w:t>
            </w:r>
          </w:p>
        </w:tc>
      </w:tr>
    </w:tbl>
    <w:p>
      <w:pPr>
        <w:spacing w:after="120"/>
      </w:pPr>
      <w:r>
        <w:rPr>
          <w:rFonts w:ascii="Times New Roman" w:hAnsi="Times New Roman"/>
          <w:b/>
          <w:i w:val="0"/>
          <w:color w:val="C85000"/>
          <w:sz w:val="22"/>
        </w:rPr>
        <w:t>★ Đồ án cá nhân tập trung vào UC3 (Trêu chọc) và UC4 (Chăm sóc)</w:t>
      </w:r>
    </w:p>
    <w:p>
      <w:r>
        <w:br w:type="page"/>
      </w:r>
    </w:p>
    <w:p>
      <w:pPr>
        <w:pStyle w:val="Heading1"/>
        <w:spacing w:before="280" w:after="120"/>
      </w:pPr>
      <w:r>
        <w:rPr>
          <w:rFonts w:ascii="Arial" w:hAnsi="Arial"/>
          <w:color w:val="1A1A2E"/>
        </w:rPr>
        <w:t>3. KIẾN TRÚC HỆ THỐNG (Physical View)</w:t>
      </w:r>
    </w:p>
    <w:p>
      <w:pPr>
        <w:spacing w:after="120"/>
      </w:pPr>
      <w:r>
        <w:rPr>
          <w:rFonts w:ascii="Times New Roman" w:hAnsi="Times New Roman"/>
          <w:b w:val="0"/>
          <w:i w:val="0"/>
          <w:sz w:val="24"/>
        </w:rPr>
        <w:t>Dự án áp dụng mô hình kiến trúc phân lớp (Layered Architecture) để đảm bảo tính dễ bảo trì và mở rộng:</w:t>
      </w:r>
    </w:p>
    <w:p/>
    <w:p>
      <w:pPr>
        <w:jc w:val="center"/>
      </w:pPr>
      <w:r>
        <w:rPr>
          <w:i/>
          <w:color w:val="646464"/>
          <w:sz w:val="22"/>
        </w:rPr>
        <w:t>[Sơ đồ: Kiến trúc hệ thống]</w:t>
      </w:r>
    </w:p>
    <w:p>
      <w:pPr>
        <w:jc w:val="center"/>
      </w:pPr>
      <w:r>
        <w:rPr>
          <w:rFonts w:ascii="Courier New" w:hAnsi="Courier New"/>
          <w:color w:val="0066CC"/>
          <w:sz w:val="20"/>
        </w:rPr>
        <w:t>📁 File gốc: doc\SoDoKienTruc.drawio.svg</w:t>
      </w:r>
    </w:p>
    <w:p>
      <w:pPr>
        <w:jc w:val="center"/>
      </w:pPr>
      <w:r>
        <w:rPr>
          <w:i/>
          <w:color w:val="C85000"/>
          <w:sz w:val="20"/>
        </w:rPr>
        <w:t>⚠ Dán ảnh sơ đồ vào đây (mở file xem_so_do.html để chụp ảnh)</w:t>
      </w:r>
    </w:p>
    <w:p/>
    <w:p>
      <w:pPr>
        <w:spacing w:after="120"/>
        <w:jc w:val="center"/>
      </w:pPr>
      <w:r>
        <w:rPr>
          <w:rFonts w:ascii="Times New Roman" w:hAnsi="Times New Roman"/>
          <w:b w:val="0"/>
          <w:i w:val="0"/>
          <w:color w:val="646464"/>
          <w:sz w:val="22"/>
        </w:rPr>
        <w:t>Hình 2: Mô hình kiến trúc phân lớp (Layered Architecture) của My Silly Bestie</w:t>
      </w:r>
    </w:p>
    <w:p/>
    <w:p>
      <w:pPr>
        <w:pStyle w:val="Heading2"/>
        <w:spacing w:before="280" w:after="120"/>
      </w:pPr>
      <w:r>
        <w:rPr>
          <w:rFonts w:ascii="Arial" w:hAnsi="Arial"/>
          <w:color w:val="1E5AA0"/>
        </w:rPr>
        <w:t>Mô tả các lớp kiến trúc:</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1a2e"/>
          </w:tcPr>
          <w:p>
            <w:r>
              <w:rPr>
                <w:rFonts w:ascii="Arial" w:hAnsi="Arial"/>
                <w:b/>
                <w:color w:val="FFFFFF"/>
                <w:sz w:val="22"/>
              </w:rPr>
              <w:t>Lớp</w:t>
            </w:r>
          </w:p>
        </w:tc>
        <w:tc>
          <w:tcPr>
            <w:tcW w:type="dxa" w:w="3135"/>
            <w:shd w:val="clear" w:color="auto" w:fill="1a1a2e"/>
          </w:tcPr>
          <w:p>
            <w:r>
              <w:rPr>
                <w:rFonts w:ascii="Arial" w:hAnsi="Arial"/>
                <w:b/>
                <w:color w:val="FFFFFF"/>
                <w:sz w:val="22"/>
              </w:rPr>
              <w:t>Công nghệ</w:t>
            </w:r>
          </w:p>
        </w:tc>
        <w:tc>
          <w:tcPr>
            <w:tcW w:type="dxa" w:w="3135"/>
            <w:shd w:val="clear" w:color="auto" w:fill="1a1a2e"/>
          </w:tcPr>
          <w:p>
            <w:r>
              <w:rPr>
                <w:rFonts w:ascii="Arial" w:hAnsi="Arial"/>
                <w:b/>
                <w:color w:val="FFFFFF"/>
                <w:sz w:val="22"/>
              </w:rPr>
              <w:t>Chức năng</w:t>
            </w:r>
          </w:p>
        </w:tc>
      </w:tr>
      <w:tr>
        <w:tc>
          <w:tcPr>
            <w:tcW w:type="dxa" w:w="3135"/>
            <w:shd w:val="clear" w:color="auto" w:fill="EBF3FB"/>
          </w:tcPr>
          <w:p>
            <w:r>
              <w:rPr>
                <w:rFonts w:ascii="Times New Roman" w:hAnsi="Times New Roman"/>
                <w:sz w:val="20"/>
              </w:rPr>
              <w:t>Presentation Layer</w:t>
            </w:r>
          </w:p>
        </w:tc>
        <w:tc>
          <w:tcPr>
            <w:tcW w:type="dxa" w:w="3135"/>
            <w:shd w:val="clear" w:color="auto" w:fill="EBF3FB"/>
          </w:tcPr>
          <w:p>
            <w:r>
              <w:rPr>
                <w:rFonts w:ascii="Times New Roman" w:hAnsi="Times New Roman"/>
                <w:sz w:val="20"/>
              </w:rPr>
              <w:t>Thymeleaf + HTML/CSS/JS</w:t>
            </w:r>
          </w:p>
        </w:tc>
        <w:tc>
          <w:tcPr>
            <w:tcW w:type="dxa" w:w="3135"/>
            <w:shd w:val="clear" w:color="auto" w:fill="EBF3FB"/>
          </w:tcPr>
          <w:p>
            <w:r>
              <w:rPr>
                <w:rFonts w:ascii="Times New Roman" w:hAnsi="Times New Roman"/>
                <w:sz w:val="20"/>
              </w:rPr>
              <w:t>Xử lý giao diện, hiệu ứng hoạt họa, âm thanh</w:t>
            </w:r>
          </w:p>
        </w:tc>
      </w:tr>
      <w:tr>
        <w:tc>
          <w:tcPr>
            <w:tcW w:type="dxa" w:w="3135"/>
          </w:tcPr>
          <w:p>
            <w:r>
              <w:rPr>
                <w:rFonts w:ascii="Times New Roman" w:hAnsi="Times New Roman"/>
                <w:sz w:val="20"/>
              </w:rPr>
              <w:t>Controller Layer</w:t>
            </w:r>
          </w:p>
        </w:tc>
        <w:tc>
          <w:tcPr>
            <w:tcW w:type="dxa" w:w="3135"/>
          </w:tcPr>
          <w:p>
            <w:r>
              <w:rPr>
                <w:rFonts w:ascii="Times New Roman" w:hAnsi="Times New Roman"/>
                <w:sz w:val="20"/>
              </w:rPr>
              <w:t>Spring MVC (@Controller)</w:t>
            </w:r>
          </w:p>
        </w:tc>
        <w:tc>
          <w:tcPr>
            <w:tcW w:type="dxa" w:w="3135"/>
          </w:tcPr>
          <w:p>
            <w:r>
              <w:rPr>
                <w:rFonts w:ascii="Times New Roman" w:hAnsi="Times New Roman"/>
                <w:sz w:val="20"/>
              </w:rPr>
              <w:t>Tiếp nhận HTTP Request, điều phối luồng xử lý</w:t>
            </w:r>
          </w:p>
        </w:tc>
      </w:tr>
      <w:tr>
        <w:tc>
          <w:tcPr>
            <w:tcW w:type="dxa" w:w="3135"/>
            <w:shd w:val="clear" w:color="auto" w:fill="EBF3FB"/>
          </w:tcPr>
          <w:p>
            <w:r>
              <w:rPr>
                <w:rFonts w:ascii="Times New Roman" w:hAnsi="Times New Roman"/>
                <w:sz w:val="20"/>
              </w:rPr>
              <w:t>Business Logic Layer</w:t>
            </w:r>
          </w:p>
        </w:tc>
        <w:tc>
          <w:tcPr>
            <w:tcW w:type="dxa" w:w="3135"/>
            <w:shd w:val="clear" w:color="auto" w:fill="EBF3FB"/>
          </w:tcPr>
          <w:p>
            <w:r>
              <w:rPr>
                <w:rFonts w:ascii="Times New Roman" w:hAnsi="Times New Roman"/>
                <w:sz w:val="20"/>
              </w:rPr>
              <w:t>GameSession.java (Java POJO)</w:t>
            </w:r>
          </w:p>
        </w:tc>
        <w:tc>
          <w:tcPr>
            <w:tcW w:type="dxa" w:w="3135"/>
            <w:shd w:val="clear" w:color="auto" w:fill="EBF3FB"/>
          </w:tcPr>
          <w:p>
            <w:r>
              <w:rPr>
                <w:rFonts w:ascii="Times New Roman" w:hAnsi="Times New Roman"/>
                <w:sz w:val="20"/>
              </w:rPr>
              <w:t>Tính toán chỉ số Happiness/Suspicion, Game Over</w:t>
            </w:r>
          </w:p>
        </w:tc>
      </w:tr>
      <w:tr>
        <w:tc>
          <w:tcPr>
            <w:tcW w:type="dxa" w:w="3135"/>
          </w:tcPr>
          <w:p>
            <w:r>
              <w:rPr>
                <w:rFonts w:ascii="Times New Roman" w:hAnsi="Times New Roman"/>
                <w:sz w:val="20"/>
              </w:rPr>
              <w:t>Data Access Layer</w:t>
            </w:r>
          </w:p>
        </w:tc>
        <w:tc>
          <w:tcPr>
            <w:tcW w:type="dxa" w:w="3135"/>
          </w:tcPr>
          <w:p>
            <w:r>
              <w:rPr>
                <w:rFonts w:ascii="Times New Roman" w:hAnsi="Times New Roman"/>
                <w:sz w:val="20"/>
              </w:rPr>
              <w:t>PetDAO, ToolDAO (JdbcTemplate)</w:t>
            </w:r>
          </w:p>
        </w:tc>
        <w:tc>
          <w:tcPr>
            <w:tcW w:type="dxa" w:w="3135"/>
          </w:tcPr>
          <w:p>
            <w:r>
              <w:rPr>
                <w:rFonts w:ascii="Times New Roman" w:hAnsi="Times New Roman"/>
                <w:sz w:val="20"/>
              </w:rPr>
              <w:t>Truy vấn SQL thuần đến H2 Database</w:t>
            </w:r>
          </w:p>
        </w:tc>
      </w:tr>
      <w:tr>
        <w:tc>
          <w:tcPr>
            <w:tcW w:type="dxa" w:w="3135"/>
            <w:shd w:val="clear" w:color="auto" w:fill="EBF3FB"/>
          </w:tcPr>
          <w:p>
            <w:r>
              <w:rPr>
                <w:rFonts w:ascii="Times New Roman" w:hAnsi="Times New Roman"/>
                <w:sz w:val="20"/>
              </w:rPr>
              <w:t>Database Layer</w:t>
            </w:r>
          </w:p>
        </w:tc>
        <w:tc>
          <w:tcPr>
            <w:tcW w:type="dxa" w:w="3135"/>
            <w:shd w:val="clear" w:color="auto" w:fill="EBF3FB"/>
          </w:tcPr>
          <w:p>
            <w:r>
              <w:rPr>
                <w:rFonts w:ascii="Times New Roman" w:hAnsi="Times New Roman"/>
                <w:sz w:val="20"/>
              </w:rPr>
              <w:t>H2 In-Memory DB</w:t>
            </w:r>
          </w:p>
        </w:tc>
        <w:tc>
          <w:tcPr>
            <w:tcW w:type="dxa" w:w="3135"/>
            <w:shd w:val="clear" w:color="auto" w:fill="EBF3FB"/>
          </w:tcPr>
          <w:p>
            <w:r>
              <w:rPr>
                <w:rFonts w:ascii="Times New Roman" w:hAnsi="Times New Roman"/>
                <w:sz w:val="20"/>
              </w:rPr>
              <w:t>Lưu dữ liệu pets và tools (schema.sql + data.sql)</w:t>
            </w:r>
          </w:p>
        </w:tc>
      </w:tr>
    </w:tbl>
    <w:p>
      <w:r>
        <w:br w:type="page"/>
      </w:r>
    </w:p>
    <w:p>
      <w:pPr>
        <w:pStyle w:val="Heading1"/>
        <w:spacing w:before="280" w:after="120"/>
      </w:pPr>
      <w:r>
        <w:rPr>
          <w:rFonts w:ascii="Arial" w:hAnsi="Arial"/>
          <w:color w:val="1A1A2E"/>
        </w:rPr>
        <w:t>4. MÔ TẢ USE CASE ĐÃ CHỌN</w:t>
      </w:r>
    </w:p>
    <w:p>
      <w:pPr>
        <w:pStyle w:val="Heading2"/>
        <w:spacing w:before="280" w:after="120"/>
      </w:pPr>
      <w:r>
        <w:rPr>
          <w:rFonts w:ascii="Arial" w:hAnsi="Arial"/>
          <w:color w:val="B40000"/>
        </w:rPr>
        <w:t>4.1. UC3 – Thực hiện Trêu chọc thú cưng (Silly Prank Mode)</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1a2e"/>
          </w:tcPr>
          <w:p>
            <w:r>
              <w:rPr>
                <w:rFonts w:ascii="Arial" w:hAnsi="Arial"/>
                <w:b/>
                <w:color w:val="FFFFFF"/>
                <w:sz w:val="22"/>
              </w:rPr>
              <w:t>Thành phần</w:t>
            </w:r>
          </w:p>
        </w:tc>
        <w:tc>
          <w:tcPr>
            <w:tcW w:type="dxa" w:w="4702"/>
            <w:shd w:val="clear" w:color="auto" w:fill="1a1a2e"/>
          </w:tcPr>
          <w:p>
            <w:r>
              <w:rPr>
                <w:rFonts w:ascii="Arial" w:hAnsi="Arial"/>
                <w:b/>
                <w:color w:val="FFFFFF"/>
                <w:sz w:val="22"/>
              </w:rPr>
              <w:t>Nội dung</w:t>
            </w:r>
          </w:p>
        </w:tc>
      </w:tr>
      <w:tr>
        <w:tc>
          <w:tcPr>
            <w:tcW w:type="dxa" w:w="4702"/>
            <w:shd w:val="clear" w:color="auto" w:fill="EBF3FB"/>
          </w:tcPr>
          <w:p>
            <w:r>
              <w:rPr>
                <w:rFonts w:ascii="Times New Roman" w:hAnsi="Times New Roman"/>
                <w:sz w:val="20"/>
              </w:rPr>
              <w:t>Tên Use Case</w:t>
            </w:r>
          </w:p>
        </w:tc>
        <w:tc>
          <w:tcPr>
            <w:tcW w:type="dxa" w:w="4702"/>
            <w:shd w:val="clear" w:color="auto" w:fill="EBF3FB"/>
          </w:tcPr>
          <w:p>
            <w:r>
              <w:rPr>
                <w:rFonts w:ascii="Times New Roman" w:hAnsi="Times New Roman"/>
                <w:sz w:val="20"/>
              </w:rPr>
              <w:t>UC3: Thực hiện Trêu chọc thú cưng</w:t>
            </w:r>
          </w:p>
        </w:tc>
      </w:tr>
      <w:tr>
        <w:tc>
          <w:tcPr>
            <w:tcW w:type="dxa" w:w="4702"/>
          </w:tcPr>
          <w:p>
            <w:r>
              <w:rPr>
                <w:rFonts w:ascii="Times New Roman" w:hAnsi="Times New Roman"/>
                <w:sz w:val="20"/>
              </w:rPr>
              <w:t>Actor</w:t>
            </w:r>
          </w:p>
        </w:tc>
        <w:tc>
          <w:tcPr>
            <w:tcW w:type="dxa" w:w="4702"/>
          </w:tcPr>
          <w:p>
            <w:r>
              <w:rPr>
                <w:rFonts w:ascii="Times New Roman" w:hAnsi="Times New Roman"/>
                <w:sz w:val="20"/>
              </w:rPr>
              <w:t>Người chơi (Player)</w:t>
            </w:r>
          </w:p>
        </w:tc>
      </w:tr>
      <w:tr>
        <w:tc>
          <w:tcPr>
            <w:tcW w:type="dxa" w:w="4702"/>
            <w:shd w:val="clear" w:color="auto" w:fill="EBF3FB"/>
          </w:tcPr>
          <w:p>
            <w:r>
              <w:rPr>
                <w:rFonts w:ascii="Times New Roman" w:hAnsi="Times New Roman"/>
                <w:sz w:val="20"/>
              </w:rPr>
              <w:t>Mô tả tóm tắt</w:t>
            </w:r>
          </w:p>
        </w:tc>
        <w:tc>
          <w:tcPr>
            <w:tcW w:type="dxa" w:w="4702"/>
            <w:shd w:val="clear" w:color="auto" w:fill="EBF3FB"/>
          </w:tcPr>
          <w:p>
            <w:r>
              <w:rPr>
                <w:rFonts w:ascii="Times New Roman" w:hAnsi="Times New Roman"/>
                <w:sz w:val="20"/>
              </w:rPr>
              <w:t>Người chơi chọn dụng cụ loại PRANK (Lông Vũ / Bình Xịt Nước) và tác động lên thú cưng đang được chọn. Hệ thống cập nhật chỉ số Suspicion và hiển thị phản ứng của thú cưng.</w:t>
            </w:r>
          </w:p>
        </w:tc>
      </w:tr>
      <w:tr>
        <w:tc>
          <w:tcPr>
            <w:tcW w:type="dxa" w:w="4702"/>
          </w:tcPr>
          <w:p>
            <w:r>
              <w:rPr>
                <w:rFonts w:ascii="Times New Roman" w:hAnsi="Times New Roman"/>
                <w:sz w:val="20"/>
              </w:rPr>
              <w:t>Tiền điều kiện</w:t>
            </w:r>
          </w:p>
        </w:tc>
        <w:tc>
          <w:tcPr>
            <w:tcW w:type="dxa" w:w="4702"/>
          </w:tcPr>
          <w:p>
            <w:r>
              <w:rPr>
                <w:rFonts w:ascii="Times New Roman" w:hAnsi="Times New Roman"/>
                <w:sz w:val="20"/>
              </w:rPr>
              <w:t>• Người chơi đã chọn thú cưng (UC1 hoàn thành)</w:t>
              <w:br/>
              <w:t>• Phiên game đang hoạt động (GameSession hợp lệ)</w:t>
              <w:br/>
              <w:t>• Suspicion &lt; 100%</w:t>
            </w:r>
          </w:p>
        </w:tc>
      </w:tr>
      <w:tr>
        <w:tc>
          <w:tcPr>
            <w:tcW w:type="dxa" w:w="4702"/>
            <w:shd w:val="clear" w:color="auto" w:fill="EBF3FB"/>
          </w:tcPr>
          <w:p>
            <w:r>
              <w:rPr>
                <w:rFonts w:ascii="Times New Roman" w:hAnsi="Times New Roman"/>
                <w:sz w:val="20"/>
              </w:rPr>
              <w:t>Luồng sự kiện chính</w:t>
            </w:r>
          </w:p>
        </w:tc>
        <w:tc>
          <w:tcPr>
            <w:tcW w:type="dxa" w:w="4702"/>
            <w:shd w:val="clear" w:color="auto" w:fill="EBF3FB"/>
          </w:tcPr>
          <w:p>
            <w:r>
              <w:rPr>
                <w:rFonts w:ascii="Times New Roman" w:hAnsi="Times New Roman"/>
                <w:sz w:val="20"/>
              </w:rPr>
              <w:t>1. Người chơi nhìn thấy khay dụng cụ mục '😈 Trêu Chọc'</w:t>
              <w:br/>
              <w:t>2. Hover vào dụng cụ → Con trỏ đổi emoji (🪶 hoặc 💦)</w:t>
              <w:br/>
              <w:t>3. Click vào dụng cụ PRANK</w:t>
              <w:br/>
              <w:t>4. Trình duyệt gửi POST /game/interact với toolId</w:t>
              <w:br/>
              <w:t>5. GameController gọi gameSession.applyInteraction(tool)</w:t>
              <w:br/>
              <w:t>6. suspicion += suspicionRate; lastReaction='suspicious'</w:t>
              <w:br/>
              <w:t>7. Nếu suspicion &lt; 100%: redirect /game/play → animation lắc + âm thanh boing</w:t>
              <w:br/>
              <w:t>8. Nếu suspicion ≥ 100%: gameOver=true → redirect /game/penalty</w:t>
            </w:r>
          </w:p>
        </w:tc>
      </w:tr>
      <w:tr>
        <w:tc>
          <w:tcPr>
            <w:tcW w:type="dxa" w:w="4702"/>
          </w:tcPr>
          <w:p>
            <w:r>
              <w:rPr>
                <w:rFonts w:ascii="Times New Roman" w:hAnsi="Times New Roman"/>
                <w:sz w:val="20"/>
              </w:rPr>
              <w:t>Luồng thay thế</w:t>
            </w:r>
          </w:p>
        </w:tc>
        <w:tc>
          <w:tcPr>
            <w:tcW w:type="dxa" w:w="4702"/>
          </w:tcPr>
          <w:p>
            <w:r>
              <w:rPr>
                <w:rFonts w:ascii="Times New Roman" w:hAnsi="Times New Roman"/>
                <w:sz w:val="20"/>
              </w:rPr>
              <w:t>• Session bị mất: Redirect về / để chọn lại thú cưng</w:t>
              <w:br/>
              <w:t>• toolId không hợp lệ: Bỏ qua, không cập nhật trạng thái</w:t>
            </w:r>
          </w:p>
        </w:tc>
      </w:tr>
      <w:tr>
        <w:tc>
          <w:tcPr>
            <w:tcW w:type="dxa" w:w="4702"/>
            <w:shd w:val="clear" w:color="auto" w:fill="EBF3FB"/>
          </w:tcPr>
          <w:p>
            <w:r>
              <w:rPr>
                <w:rFonts w:ascii="Times New Roman" w:hAnsi="Times New Roman"/>
                <w:sz w:val="20"/>
              </w:rPr>
              <w:t>Hậu điều kiện</w:t>
            </w:r>
          </w:p>
        </w:tc>
        <w:tc>
          <w:tcPr>
            <w:tcW w:type="dxa" w:w="4702"/>
            <w:shd w:val="clear" w:color="auto" w:fill="EBF3FB"/>
          </w:tcPr>
          <w:p>
            <w:r>
              <w:rPr>
                <w:rFonts w:ascii="Times New Roman" w:hAnsi="Times New Roman"/>
                <w:sz w:val="20"/>
              </w:rPr>
              <w:t>Suspicion tăng, thú cưng hiển thị animation lắc + emoji 😾 + âm thanh boing</w:t>
            </w:r>
          </w:p>
        </w:tc>
      </w:tr>
      <w:tr>
        <w:tc>
          <w:tcPr>
            <w:tcW w:type="dxa" w:w="4702"/>
          </w:tcPr>
          <w:p>
            <w:r>
              <w:rPr>
                <w:rFonts w:ascii="Times New Roman" w:hAnsi="Times New Roman"/>
                <w:sz w:val="20"/>
              </w:rPr>
              <w:t>Quy tắc nghiệp vụ</w:t>
            </w:r>
          </w:p>
        </w:tc>
        <w:tc>
          <w:tcPr>
            <w:tcW w:type="dxa" w:w="4702"/>
          </w:tcPr>
          <w:p>
            <w:r>
              <w:rPr>
                <w:rFonts w:ascii="Times New Roman" w:hAnsi="Times New Roman"/>
                <w:sz w:val="20"/>
              </w:rPr>
              <w:t>• Lông Vũ (feather): +25 Suspicion, +5 Happiness</w:t>
              <w:br/>
              <w:t>• Bình Xịt (spray): +35 Suspicion, +2 Happiness</w:t>
              <w:br/>
              <w:t>• Cảnh báo hiển thị khi Suspicion ≥ 60%</w:t>
            </w:r>
          </w:p>
        </w:tc>
      </w:tr>
    </w:tbl>
    <w:p/>
    <w:p>
      <w:pPr>
        <w:pStyle w:val="Heading2"/>
        <w:spacing w:before="280" w:after="120"/>
      </w:pPr>
      <w:r>
        <w:rPr>
          <w:rFonts w:ascii="Arial" w:hAnsi="Arial"/>
          <w:color w:val="00783C"/>
        </w:rPr>
        <w:t>4.2. UC4 – Thực hiện Chăm sóc thú cưng (Care Mode)</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1a2e"/>
          </w:tcPr>
          <w:p>
            <w:r>
              <w:rPr>
                <w:rFonts w:ascii="Arial" w:hAnsi="Arial"/>
                <w:b/>
                <w:color w:val="FFFFFF"/>
                <w:sz w:val="22"/>
              </w:rPr>
              <w:t>Thành phần</w:t>
            </w:r>
          </w:p>
        </w:tc>
        <w:tc>
          <w:tcPr>
            <w:tcW w:type="dxa" w:w="4702"/>
            <w:shd w:val="clear" w:color="auto" w:fill="1a1a2e"/>
          </w:tcPr>
          <w:p>
            <w:r>
              <w:rPr>
                <w:rFonts w:ascii="Arial" w:hAnsi="Arial"/>
                <w:b/>
                <w:color w:val="FFFFFF"/>
                <w:sz w:val="22"/>
              </w:rPr>
              <w:t>Nội dung</w:t>
            </w:r>
          </w:p>
        </w:tc>
      </w:tr>
      <w:tr>
        <w:tc>
          <w:tcPr>
            <w:tcW w:type="dxa" w:w="4702"/>
            <w:shd w:val="clear" w:color="auto" w:fill="EBF3FB"/>
          </w:tcPr>
          <w:p>
            <w:r>
              <w:rPr>
                <w:rFonts w:ascii="Times New Roman" w:hAnsi="Times New Roman"/>
                <w:sz w:val="20"/>
              </w:rPr>
              <w:t>Tên Use Case</w:t>
            </w:r>
          </w:p>
        </w:tc>
        <w:tc>
          <w:tcPr>
            <w:tcW w:type="dxa" w:w="4702"/>
            <w:shd w:val="clear" w:color="auto" w:fill="EBF3FB"/>
          </w:tcPr>
          <w:p>
            <w:r>
              <w:rPr>
                <w:rFonts w:ascii="Times New Roman" w:hAnsi="Times New Roman"/>
                <w:sz w:val="20"/>
              </w:rPr>
              <w:t>UC4: Thực hiện Chăm sóc thú cưng</w:t>
            </w:r>
          </w:p>
        </w:tc>
      </w:tr>
      <w:tr>
        <w:tc>
          <w:tcPr>
            <w:tcW w:type="dxa" w:w="4702"/>
          </w:tcPr>
          <w:p>
            <w:r>
              <w:rPr>
                <w:rFonts w:ascii="Times New Roman" w:hAnsi="Times New Roman"/>
                <w:sz w:val="20"/>
              </w:rPr>
              <w:t>Actor</w:t>
            </w:r>
          </w:p>
        </w:tc>
        <w:tc>
          <w:tcPr>
            <w:tcW w:type="dxa" w:w="4702"/>
          </w:tcPr>
          <w:p>
            <w:r>
              <w:rPr>
                <w:rFonts w:ascii="Times New Roman" w:hAnsi="Times New Roman"/>
                <w:sz w:val="20"/>
              </w:rPr>
              <w:t>Người chơi (Player)</w:t>
            </w:r>
          </w:p>
        </w:tc>
      </w:tr>
      <w:tr>
        <w:tc>
          <w:tcPr>
            <w:tcW w:type="dxa" w:w="4702"/>
            <w:shd w:val="clear" w:color="auto" w:fill="EBF3FB"/>
          </w:tcPr>
          <w:p>
            <w:r>
              <w:rPr>
                <w:rFonts w:ascii="Times New Roman" w:hAnsi="Times New Roman"/>
                <w:sz w:val="20"/>
              </w:rPr>
              <w:t>Mô tả tóm tắt</w:t>
            </w:r>
          </w:p>
        </w:tc>
        <w:tc>
          <w:tcPr>
            <w:tcW w:type="dxa" w:w="4702"/>
            <w:shd w:val="clear" w:color="auto" w:fill="EBF3FB"/>
          </w:tcPr>
          <w:p>
            <w:r>
              <w:rPr>
                <w:rFonts w:ascii="Times New Roman" w:hAnsi="Times New Roman"/>
                <w:sz w:val="20"/>
              </w:rPr>
              <w:t>Người chơi chọn dụng cụ loại CARE (Lược Chải Lông / Máy Sấy Ấm Áp) để chăm sóc thú cưng. Hệ thống tăng chỉ số Happiness, giảm nhẹ Suspicion và kích hoạt hiệu ứng vui mừng.</w:t>
            </w:r>
          </w:p>
        </w:tc>
      </w:tr>
      <w:tr>
        <w:tc>
          <w:tcPr>
            <w:tcW w:type="dxa" w:w="4702"/>
          </w:tcPr>
          <w:p>
            <w:r>
              <w:rPr>
                <w:rFonts w:ascii="Times New Roman" w:hAnsi="Times New Roman"/>
                <w:sz w:val="20"/>
              </w:rPr>
              <w:t>Tiền điều kiện</w:t>
            </w:r>
          </w:p>
        </w:tc>
        <w:tc>
          <w:tcPr>
            <w:tcW w:type="dxa" w:w="4702"/>
          </w:tcPr>
          <w:p>
            <w:r>
              <w:rPr>
                <w:rFonts w:ascii="Times New Roman" w:hAnsi="Times New Roman"/>
                <w:sz w:val="20"/>
              </w:rPr>
              <w:t>• Người chơi đã chọn thú cưng (UC1 hoàn thành)</w:t>
              <w:br/>
              <w:t>• Phiên game đang hoạt động (GameSession hợp lệ)</w:t>
            </w:r>
          </w:p>
        </w:tc>
      </w:tr>
      <w:tr>
        <w:tc>
          <w:tcPr>
            <w:tcW w:type="dxa" w:w="4702"/>
            <w:shd w:val="clear" w:color="auto" w:fill="EBF3FB"/>
          </w:tcPr>
          <w:p>
            <w:r>
              <w:rPr>
                <w:rFonts w:ascii="Times New Roman" w:hAnsi="Times New Roman"/>
                <w:sz w:val="20"/>
              </w:rPr>
              <w:t>Luồng sự kiện chính</w:t>
            </w:r>
          </w:p>
        </w:tc>
        <w:tc>
          <w:tcPr>
            <w:tcW w:type="dxa" w:w="4702"/>
            <w:shd w:val="clear" w:color="auto" w:fill="EBF3FB"/>
          </w:tcPr>
          <w:p>
            <w:r>
              <w:rPr>
                <w:rFonts w:ascii="Times New Roman" w:hAnsi="Times New Roman"/>
                <w:sz w:val="20"/>
              </w:rPr>
              <w:t>1. Người chơi nhìn thấy khay dụng cụ mục '💚 Chăm Sóc'</w:t>
              <w:br/>
              <w:t>2. Hover vào dụng cụ → Con trỏ đổi emoji (🪮 hoặc 💨)</w:t>
              <w:br/>
              <w:t>3. Click vào dụng cụ CARE</w:t>
              <w:br/>
              <w:t>4. Trình duyệt gửi POST /game/interact với toolId</w:t>
              <w:br/>
              <w:t>5. GameController gọi gameSession.applyInteraction(tool)</w:t>
              <w:br/>
              <w:t>6. happiness = min(100, happiness + happinessRate); suspicion = max(0, suspicion - 5); lastReaction='happy'</w:t>
              <w:br/>
              <w:t>7. Redirect về /game/play</w:t>
              <w:br/>
              <w:t>8. Thú cưng nhảy vui (animation bounce) + âm thanh ding + confetti</w:t>
            </w:r>
          </w:p>
        </w:tc>
      </w:tr>
      <w:tr>
        <w:tc>
          <w:tcPr>
            <w:tcW w:type="dxa" w:w="4702"/>
          </w:tcPr>
          <w:p>
            <w:r>
              <w:rPr>
                <w:rFonts w:ascii="Times New Roman" w:hAnsi="Times New Roman"/>
                <w:sz w:val="20"/>
              </w:rPr>
              <w:t>Luồng thay thế</w:t>
            </w:r>
          </w:p>
        </w:tc>
        <w:tc>
          <w:tcPr>
            <w:tcW w:type="dxa" w:w="4702"/>
          </w:tcPr>
          <w:p>
            <w:r>
              <w:rPr>
                <w:rFonts w:ascii="Times New Roman" w:hAnsi="Times New Roman"/>
                <w:sz w:val="20"/>
              </w:rPr>
              <w:t>• Session bị mất: Redirect về /</w:t>
            </w:r>
          </w:p>
        </w:tc>
      </w:tr>
      <w:tr>
        <w:tc>
          <w:tcPr>
            <w:tcW w:type="dxa" w:w="4702"/>
            <w:shd w:val="clear" w:color="auto" w:fill="EBF3FB"/>
          </w:tcPr>
          <w:p>
            <w:r>
              <w:rPr>
                <w:rFonts w:ascii="Times New Roman" w:hAnsi="Times New Roman"/>
                <w:sz w:val="20"/>
              </w:rPr>
              <w:t>Hậu điều kiện</w:t>
            </w:r>
          </w:p>
        </w:tc>
        <w:tc>
          <w:tcPr>
            <w:tcW w:type="dxa" w:w="4702"/>
            <w:shd w:val="clear" w:color="auto" w:fill="EBF3FB"/>
          </w:tcPr>
          <w:p>
            <w:r>
              <w:rPr>
                <w:rFonts w:ascii="Times New Roman" w:hAnsi="Times New Roman"/>
                <w:sz w:val="20"/>
              </w:rPr>
              <w:t>Happiness tăng, Suspicion giảm nhẹ (-5), animation nhảy + emoji 😻 + confetti</w:t>
            </w:r>
          </w:p>
        </w:tc>
      </w:tr>
      <w:tr>
        <w:tc>
          <w:tcPr>
            <w:tcW w:type="dxa" w:w="4702"/>
          </w:tcPr>
          <w:p>
            <w:r>
              <w:rPr>
                <w:rFonts w:ascii="Times New Roman" w:hAnsi="Times New Roman"/>
                <w:sz w:val="20"/>
              </w:rPr>
              <w:t>Quy tắc nghiệp vụ</w:t>
            </w:r>
          </w:p>
        </w:tc>
        <w:tc>
          <w:tcPr>
            <w:tcW w:type="dxa" w:w="4702"/>
          </w:tcPr>
          <w:p>
            <w:r>
              <w:rPr>
                <w:rFonts w:ascii="Times New Roman" w:hAnsi="Times New Roman"/>
                <w:sz w:val="20"/>
              </w:rPr>
              <w:t>• Lược Chải Lông (comb): +15 Happiness, -5 Suspicion</w:t>
              <w:br/>
              <w:t>• Máy Sấy Ấm Áp (dryer): +20 Happiness, -5 Suspicion</w:t>
              <w:br/>
              <w:t>• Happiness tối đa là 100%, không thể vượt quá</w:t>
            </w:r>
          </w:p>
        </w:tc>
      </w:tr>
    </w:tbl>
    <w:p>
      <w:r>
        <w:br w:type="page"/>
      </w:r>
    </w:p>
    <w:p>
      <w:pPr>
        <w:pStyle w:val="Heading1"/>
        <w:spacing w:before="280" w:after="120"/>
      </w:pPr>
      <w:r>
        <w:rPr>
          <w:rFonts w:ascii="Arial" w:hAnsi="Arial"/>
          <w:color w:val="1A1A2E"/>
        </w:rPr>
        <w:t>5. TEST CASE CHO USE CASE ĐÃ CHỌN</w:t>
      </w:r>
    </w:p>
    <w:p>
      <w:pPr>
        <w:pStyle w:val="Heading2"/>
        <w:spacing w:before="280" w:after="120"/>
      </w:pPr>
      <w:r>
        <w:rPr>
          <w:rFonts w:ascii="Arial" w:hAnsi="Arial"/>
          <w:color w:val="B40000"/>
        </w:rPr>
        <w:t>5.1. Test Case cho UC3 – Trêu chọc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1a2e"/>
          </w:tcPr>
          <w:p>
            <w:r>
              <w:rPr>
                <w:rFonts w:ascii="Arial" w:hAnsi="Arial"/>
                <w:b/>
                <w:color w:val="FFFFFF"/>
                <w:sz w:val="22"/>
              </w:rPr>
              <w:t>TC ID</w:t>
            </w:r>
          </w:p>
        </w:tc>
        <w:tc>
          <w:tcPr>
            <w:tcW w:type="dxa" w:w="1881"/>
            <w:shd w:val="clear" w:color="auto" w:fill="1a1a2e"/>
          </w:tcPr>
          <w:p>
            <w:r>
              <w:rPr>
                <w:rFonts w:ascii="Arial" w:hAnsi="Arial"/>
                <w:b/>
                <w:color w:val="FFFFFF"/>
                <w:sz w:val="22"/>
              </w:rPr>
              <w:t>Mô tả</w:t>
            </w:r>
          </w:p>
        </w:tc>
        <w:tc>
          <w:tcPr>
            <w:tcW w:type="dxa" w:w="1881"/>
            <w:shd w:val="clear" w:color="auto" w:fill="1a1a2e"/>
          </w:tcPr>
          <w:p>
            <w:r>
              <w:rPr>
                <w:rFonts w:ascii="Arial" w:hAnsi="Arial"/>
                <w:b/>
                <w:color w:val="FFFFFF"/>
                <w:sz w:val="22"/>
              </w:rPr>
              <w:t>Dữ liệu đầu vào</w:t>
            </w:r>
          </w:p>
        </w:tc>
        <w:tc>
          <w:tcPr>
            <w:tcW w:type="dxa" w:w="1881"/>
            <w:shd w:val="clear" w:color="auto" w:fill="1a1a2e"/>
          </w:tcPr>
          <w:p>
            <w:r>
              <w:rPr>
                <w:rFonts w:ascii="Arial" w:hAnsi="Arial"/>
                <w:b/>
                <w:color w:val="FFFFFF"/>
                <w:sz w:val="22"/>
              </w:rPr>
              <w:t>Kết quả mong đợi</w:t>
            </w:r>
          </w:p>
        </w:tc>
        <w:tc>
          <w:tcPr>
            <w:tcW w:type="dxa" w:w="1881"/>
            <w:shd w:val="clear" w:color="auto" w:fill="1a1a2e"/>
          </w:tcPr>
          <w:p>
            <w:r>
              <w:rPr>
                <w:rFonts w:ascii="Arial" w:hAnsi="Arial"/>
                <w:b/>
                <w:color w:val="FFFFFF"/>
                <w:sz w:val="22"/>
              </w:rPr>
              <w:t>Pass/Fail</w:t>
            </w:r>
          </w:p>
        </w:tc>
      </w:tr>
      <w:tr>
        <w:tc>
          <w:tcPr>
            <w:tcW w:type="dxa" w:w="1881"/>
            <w:shd w:val="clear" w:color="auto" w:fill="EBF3FB"/>
          </w:tcPr>
          <w:p>
            <w:r>
              <w:rPr>
                <w:rFonts w:ascii="Times New Roman" w:hAnsi="Times New Roman"/>
                <w:sz w:val="20"/>
              </w:rPr>
              <w:t>TC3-01</w:t>
            </w:r>
          </w:p>
        </w:tc>
        <w:tc>
          <w:tcPr>
            <w:tcW w:type="dxa" w:w="1881"/>
            <w:shd w:val="clear" w:color="auto" w:fill="EBF3FB"/>
          </w:tcPr>
          <w:p>
            <w:r>
              <w:rPr>
                <w:rFonts w:ascii="Times New Roman" w:hAnsi="Times New Roman"/>
                <w:sz w:val="20"/>
              </w:rPr>
              <w:t>Trêu chọc bình thường</w:t>
            </w:r>
          </w:p>
        </w:tc>
        <w:tc>
          <w:tcPr>
            <w:tcW w:type="dxa" w:w="1881"/>
            <w:shd w:val="clear" w:color="auto" w:fill="EBF3FB"/>
          </w:tcPr>
          <w:p>
            <w:r>
              <w:rPr>
                <w:rFonts w:ascii="Times New Roman" w:hAnsi="Times New Roman"/>
                <w:sz w:val="20"/>
              </w:rPr>
              <w:t>Suspicion=0, dùng feather (+25)</w:t>
            </w:r>
          </w:p>
        </w:tc>
        <w:tc>
          <w:tcPr>
            <w:tcW w:type="dxa" w:w="1881"/>
            <w:shd w:val="clear" w:color="auto" w:fill="EBF3FB"/>
          </w:tcPr>
          <w:p>
            <w:r>
              <w:rPr>
                <w:rFonts w:ascii="Times New Roman" w:hAnsi="Times New Roman"/>
                <w:sz w:val="20"/>
              </w:rPr>
              <w:t>Suspicion=25, reaction='suspicious', redirect /game/play</w:t>
            </w:r>
          </w:p>
        </w:tc>
        <w:tc>
          <w:tcPr>
            <w:tcW w:type="dxa" w:w="1881"/>
            <w:shd w:val="clear" w:color="auto" w:fill="EBF3FB"/>
          </w:tcPr>
          <w:p>
            <w:r>
              <w:rPr>
                <w:rFonts w:ascii="Times New Roman" w:hAnsi="Times New Roman"/>
                <w:sz w:val="20"/>
              </w:rPr>
              <w:t>✅ Pass</w:t>
            </w:r>
          </w:p>
        </w:tc>
      </w:tr>
      <w:tr>
        <w:tc>
          <w:tcPr>
            <w:tcW w:type="dxa" w:w="1881"/>
          </w:tcPr>
          <w:p>
            <w:r>
              <w:rPr>
                <w:rFonts w:ascii="Times New Roman" w:hAnsi="Times New Roman"/>
                <w:sz w:val="20"/>
              </w:rPr>
              <w:t>TC3-02</w:t>
            </w:r>
          </w:p>
        </w:tc>
        <w:tc>
          <w:tcPr>
            <w:tcW w:type="dxa" w:w="1881"/>
          </w:tcPr>
          <w:p>
            <w:r>
              <w:rPr>
                <w:rFonts w:ascii="Times New Roman" w:hAnsi="Times New Roman"/>
                <w:sz w:val="20"/>
              </w:rPr>
              <w:t>Trêu chọc cận giới hạn</w:t>
            </w:r>
          </w:p>
        </w:tc>
        <w:tc>
          <w:tcPr>
            <w:tcW w:type="dxa" w:w="1881"/>
          </w:tcPr>
          <w:p>
            <w:r>
              <w:rPr>
                <w:rFonts w:ascii="Times New Roman" w:hAnsi="Times New Roman"/>
                <w:sz w:val="20"/>
              </w:rPr>
              <w:t>Suspicion=70, dùng spray (+35)</w:t>
            </w:r>
          </w:p>
        </w:tc>
        <w:tc>
          <w:tcPr>
            <w:tcW w:type="dxa" w:w="1881"/>
          </w:tcPr>
          <w:p>
            <w:r>
              <w:rPr>
                <w:rFonts w:ascii="Times New Roman" w:hAnsi="Times New Roman"/>
                <w:sz w:val="20"/>
              </w:rPr>
              <w:t>Suspicion=100, gameOver=true, redirect /game/penalty</w:t>
            </w:r>
          </w:p>
        </w:tc>
        <w:tc>
          <w:tcPr>
            <w:tcW w:type="dxa" w:w="1881"/>
          </w:tcPr>
          <w:p>
            <w:r>
              <w:rPr>
                <w:rFonts w:ascii="Times New Roman" w:hAnsi="Times New Roman"/>
                <w:sz w:val="20"/>
              </w:rPr>
              <w:t>✅ Pass</w:t>
            </w:r>
          </w:p>
        </w:tc>
      </w:tr>
      <w:tr>
        <w:tc>
          <w:tcPr>
            <w:tcW w:type="dxa" w:w="1881"/>
            <w:shd w:val="clear" w:color="auto" w:fill="EBF3FB"/>
          </w:tcPr>
          <w:p>
            <w:r>
              <w:rPr>
                <w:rFonts w:ascii="Times New Roman" w:hAnsi="Times New Roman"/>
                <w:sz w:val="20"/>
              </w:rPr>
              <w:t>TC3-03</w:t>
            </w:r>
          </w:p>
        </w:tc>
        <w:tc>
          <w:tcPr>
            <w:tcW w:type="dxa" w:w="1881"/>
            <w:shd w:val="clear" w:color="auto" w:fill="EBF3FB"/>
          </w:tcPr>
          <w:p>
            <w:r>
              <w:rPr>
                <w:rFonts w:ascii="Times New Roman" w:hAnsi="Times New Roman"/>
                <w:sz w:val="20"/>
              </w:rPr>
              <w:t>Vượt 100%</w:t>
            </w:r>
          </w:p>
        </w:tc>
        <w:tc>
          <w:tcPr>
            <w:tcW w:type="dxa" w:w="1881"/>
            <w:shd w:val="clear" w:color="auto" w:fill="EBF3FB"/>
          </w:tcPr>
          <w:p>
            <w:r>
              <w:rPr>
                <w:rFonts w:ascii="Times New Roman" w:hAnsi="Times New Roman"/>
                <w:sz w:val="20"/>
              </w:rPr>
              <w:t>Suspicion=90, dùng spray (+35)</w:t>
            </w:r>
          </w:p>
        </w:tc>
        <w:tc>
          <w:tcPr>
            <w:tcW w:type="dxa" w:w="1881"/>
            <w:shd w:val="clear" w:color="auto" w:fill="EBF3FB"/>
          </w:tcPr>
          <w:p>
            <w:r>
              <w:rPr>
                <w:rFonts w:ascii="Times New Roman" w:hAnsi="Times New Roman"/>
                <w:sz w:val="20"/>
              </w:rPr>
              <w:t>Suspicion=min(100)=100, gameOver=true</w:t>
            </w:r>
          </w:p>
        </w:tc>
        <w:tc>
          <w:tcPr>
            <w:tcW w:type="dxa" w:w="1881"/>
            <w:shd w:val="clear" w:color="auto" w:fill="EBF3FB"/>
          </w:tcPr>
          <w:p>
            <w:r>
              <w:rPr>
                <w:rFonts w:ascii="Times New Roman" w:hAnsi="Times New Roman"/>
                <w:sz w:val="20"/>
              </w:rPr>
              <w:t>✅ Pass</w:t>
            </w:r>
          </w:p>
        </w:tc>
      </w:tr>
      <w:tr>
        <w:tc>
          <w:tcPr>
            <w:tcW w:type="dxa" w:w="1881"/>
          </w:tcPr>
          <w:p>
            <w:r>
              <w:rPr>
                <w:rFonts w:ascii="Times New Roman" w:hAnsi="Times New Roman"/>
                <w:sz w:val="20"/>
              </w:rPr>
              <w:t>TC3-04</w:t>
            </w:r>
          </w:p>
        </w:tc>
        <w:tc>
          <w:tcPr>
            <w:tcW w:type="dxa" w:w="1881"/>
          </w:tcPr>
          <w:p>
            <w:r>
              <w:rPr>
                <w:rFonts w:ascii="Times New Roman" w:hAnsi="Times New Roman"/>
                <w:sz w:val="20"/>
              </w:rPr>
              <w:t>Dụng cụ không hợp lệ</w:t>
            </w:r>
          </w:p>
        </w:tc>
        <w:tc>
          <w:tcPr>
            <w:tcW w:type="dxa" w:w="1881"/>
          </w:tcPr>
          <w:p>
            <w:r>
              <w:rPr>
                <w:rFonts w:ascii="Times New Roman" w:hAnsi="Times New Roman"/>
                <w:sz w:val="20"/>
              </w:rPr>
              <w:t>toolId='invalid_xyz'</w:t>
            </w:r>
          </w:p>
        </w:tc>
        <w:tc>
          <w:tcPr>
            <w:tcW w:type="dxa" w:w="1881"/>
          </w:tcPr>
          <w:p>
            <w:r>
              <w:rPr>
                <w:rFonts w:ascii="Times New Roman" w:hAnsi="Times New Roman"/>
                <w:sz w:val="20"/>
              </w:rPr>
              <w:t>Không cập nhật, redirect /game/play</w:t>
            </w:r>
          </w:p>
        </w:tc>
        <w:tc>
          <w:tcPr>
            <w:tcW w:type="dxa" w:w="1881"/>
          </w:tcPr>
          <w:p>
            <w:r>
              <w:rPr>
                <w:rFonts w:ascii="Times New Roman" w:hAnsi="Times New Roman"/>
                <w:sz w:val="20"/>
              </w:rPr>
              <w:t>✅ Pass</w:t>
            </w:r>
          </w:p>
        </w:tc>
      </w:tr>
      <w:tr>
        <w:tc>
          <w:tcPr>
            <w:tcW w:type="dxa" w:w="1881"/>
            <w:shd w:val="clear" w:color="auto" w:fill="EBF3FB"/>
          </w:tcPr>
          <w:p>
            <w:r>
              <w:rPr>
                <w:rFonts w:ascii="Times New Roman" w:hAnsi="Times New Roman"/>
                <w:sz w:val="20"/>
              </w:rPr>
              <w:t>TC3-05</w:t>
            </w:r>
          </w:p>
        </w:tc>
        <w:tc>
          <w:tcPr>
            <w:tcW w:type="dxa" w:w="1881"/>
            <w:shd w:val="clear" w:color="auto" w:fill="EBF3FB"/>
          </w:tcPr>
          <w:p>
            <w:r>
              <w:rPr>
                <w:rFonts w:ascii="Times New Roman" w:hAnsi="Times New Roman"/>
                <w:sz w:val="20"/>
              </w:rPr>
              <w:t>Không có session</w:t>
            </w:r>
          </w:p>
        </w:tc>
        <w:tc>
          <w:tcPr>
            <w:tcW w:type="dxa" w:w="1881"/>
            <w:shd w:val="clear" w:color="auto" w:fill="EBF3FB"/>
          </w:tcPr>
          <w:p>
            <w:r>
              <w:rPr>
                <w:rFonts w:ascii="Times New Roman" w:hAnsi="Times New Roman"/>
                <w:sz w:val="20"/>
              </w:rPr>
              <w:t>Gọi /game/interact không session</w:t>
            </w:r>
          </w:p>
        </w:tc>
        <w:tc>
          <w:tcPr>
            <w:tcW w:type="dxa" w:w="1881"/>
            <w:shd w:val="clear" w:color="auto" w:fill="EBF3FB"/>
          </w:tcPr>
          <w:p>
            <w:r>
              <w:rPr>
                <w:rFonts w:ascii="Times New Roman" w:hAnsi="Times New Roman"/>
                <w:sz w:val="20"/>
              </w:rPr>
              <w:t>Redirect về /</w:t>
            </w:r>
          </w:p>
        </w:tc>
        <w:tc>
          <w:tcPr>
            <w:tcW w:type="dxa" w:w="1881"/>
            <w:shd w:val="clear" w:color="auto" w:fill="EBF3FB"/>
          </w:tcPr>
          <w:p>
            <w:r>
              <w:rPr>
                <w:rFonts w:ascii="Times New Roman" w:hAnsi="Times New Roman"/>
                <w:sz w:val="20"/>
              </w:rPr>
              <w:t>✅ Pass</w:t>
            </w:r>
          </w:p>
        </w:tc>
      </w:tr>
      <w:tr>
        <w:tc>
          <w:tcPr>
            <w:tcW w:type="dxa" w:w="1881"/>
          </w:tcPr>
          <w:p>
            <w:r>
              <w:rPr>
                <w:rFonts w:ascii="Times New Roman" w:hAnsi="Times New Roman"/>
                <w:sz w:val="20"/>
              </w:rPr>
              <w:t>TC3-06</w:t>
            </w:r>
          </w:p>
        </w:tc>
        <w:tc>
          <w:tcPr>
            <w:tcW w:type="dxa" w:w="1881"/>
          </w:tcPr>
          <w:p>
            <w:r>
              <w:rPr>
                <w:rFonts w:ascii="Times New Roman" w:hAnsi="Times New Roman"/>
                <w:sz w:val="20"/>
              </w:rPr>
              <w:t>Cảnh báo ≥ 60%</w:t>
            </w:r>
          </w:p>
        </w:tc>
        <w:tc>
          <w:tcPr>
            <w:tcW w:type="dxa" w:w="1881"/>
          </w:tcPr>
          <w:p>
            <w:r>
              <w:rPr>
                <w:rFonts w:ascii="Times New Roman" w:hAnsi="Times New Roman"/>
                <w:sz w:val="20"/>
              </w:rPr>
              <w:t>Suspicion=60 sau tương tác</w:t>
            </w:r>
          </w:p>
        </w:tc>
        <w:tc>
          <w:tcPr>
            <w:tcW w:type="dxa" w:w="1881"/>
          </w:tcPr>
          <w:p>
            <w:r>
              <w:rPr>
                <w:rFonts w:ascii="Times New Roman" w:hAnsi="Times New Roman"/>
                <w:sz w:val="20"/>
              </w:rPr>
              <w:t>Hiện '⚠️ Cảnh báo! Thú cưng sắp nổi giận!'</w:t>
            </w:r>
          </w:p>
        </w:tc>
        <w:tc>
          <w:tcPr>
            <w:tcW w:type="dxa" w:w="1881"/>
          </w:tcPr>
          <w:p>
            <w:r>
              <w:rPr>
                <w:rFonts w:ascii="Times New Roman" w:hAnsi="Times New Roman"/>
                <w:sz w:val="20"/>
              </w:rPr>
              <w:t>✅ Pass</w:t>
            </w:r>
          </w:p>
        </w:tc>
      </w:tr>
      <w:tr>
        <w:tc>
          <w:tcPr>
            <w:tcW w:type="dxa" w:w="1881"/>
            <w:shd w:val="clear" w:color="auto" w:fill="EBF3FB"/>
          </w:tcPr>
          <w:p>
            <w:r>
              <w:rPr>
                <w:rFonts w:ascii="Times New Roman" w:hAnsi="Times New Roman"/>
                <w:sz w:val="20"/>
              </w:rPr>
              <w:t>TC3-07</w:t>
            </w:r>
          </w:p>
        </w:tc>
        <w:tc>
          <w:tcPr>
            <w:tcW w:type="dxa" w:w="1881"/>
            <w:shd w:val="clear" w:color="auto" w:fill="EBF3FB"/>
          </w:tcPr>
          <w:p>
            <w:r>
              <w:rPr>
                <w:rFonts w:ascii="Times New Roman" w:hAnsi="Times New Roman"/>
                <w:sz w:val="20"/>
              </w:rPr>
              <w:t>Nhiều lần trêu</w:t>
            </w:r>
          </w:p>
        </w:tc>
        <w:tc>
          <w:tcPr>
            <w:tcW w:type="dxa" w:w="1881"/>
            <w:shd w:val="clear" w:color="auto" w:fill="EBF3FB"/>
          </w:tcPr>
          <w:p>
            <w:r>
              <w:rPr>
                <w:rFonts w:ascii="Times New Roman" w:hAnsi="Times New Roman"/>
                <w:sz w:val="20"/>
              </w:rPr>
              <w:t>Dùng feather 4 lần (4×25=100)</w:t>
            </w:r>
          </w:p>
        </w:tc>
        <w:tc>
          <w:tcPr>
            <w:tcW w:type="dxa" w:w="1881"/>
            <w:shd w:val="clear" w:color="auto" w:fill="EBF3FB"/>
          </w:tcPr>
          <w:p>
            <w:r>
              <w:rPr>
                <w:rFonts w:ascii="Times New Roman" w:hAnsi="Times New Roman"/>
                <w:sz w:val="20"/>
              </w:rPr>
              <w:t>Lần 4: Game Over, redirect penalty</w:t>
            </w:r>
          </w:p>
        </w:tc>
        <w:tc>
          <w:tcPr>
            <w:tcW w:type="dxa" w:w="1881"/>
            <w:shd w:val="clear" w:color="auto" w:fill="EBF3FB"/>
          </w:tcPr>
          <w:p>
            <w:r>
              <w:rPr>
                <w:rFonts w:ascii="Times New Roman" w:hAnsi="Times New Roman"/>
                <w:sz w:val="20"/>
              </w:rPr>
              <w:t>✅ Pass</w:t>
            </w:r>
          </w:p>
        </w:tc>
      </w:tr>
      <w:tr>
        <w:tc>
          <w:tcPr>
            <w:tcW w:type="dxa" w:w="1881"/>
          </w:tcPr>
          <w:p>
            <w:r>
              <w:rPr>
                <w:rFonts w:ascii="Times New Roman" w:hAnsi="Times New Roman"/>
                <w:sz w:val="20"/>
              </w:rPr>
              <w:t>TC3-08</w:t>
            </w:r>
          </w:p>
        </w:tc>
        <w:tc>
          <w:tcPr>
            <w:tcW w:type="dxa" w:w="1881"/>
          </w:tcPr>
          <w:p>
            <w:r>
              <w:rPr>
                <w:rFonts w:ascii="Times New Roman" w:hAnsi="Times New Roman"/>
                <w:sz w:val="20"/>
              </w:rPr>
              <w:t>Âm thanh prank</w:t>
            </w:r>
          </w:p>
        </w:tc>
        <w:tc>
          <w:tcPr>
            <w:tcW w:type="dxa" w:w="1881"/>
          </w:tcPr>
          <w:p>
            <w:r>
              <w:rPr>
                <w:rFonts w:ascii="Times New Roman" w:hAnsi="Times New Roman"/>
                <w:sz w:val="20"/>
              </w:rPr>
              <w:t>Click dụng cụ PRANK</w:t>
            </w:r>
          </w:p>
        </w:tc>
        <w:tc>
          <w:tcPr>
            <w:tcW w:type="dxa" w:w="1881"/>
          </w:tcPr>
          <w:p>
            <w:r>
              <w:rPr>
                <w:rFonts w:ascii="Times New Roman" w:hAnsi="Times New Roman"/>
                <w:sz w:val="20"/>
              </w:rPr>
              <w:t>Tiếng 'boing' (sawtooth 300→80Hz)</w:t>
            </w:r>
          </w:p>
        </w:tc>
        <w:tc>
          <w:tcPr>
            <w:tcW w:type="dxa" w:w="1881"/>
          </w:tcPr>
          <w:p>
            <w:r>
              <w:rPr>
                <w:rFonts w:ascii="Times New Roman" w:hAnsi="Times New Roman"/>
                <w:sz w:val="20"/>
              </w:rPr>
              <w:t>✅ Pass</w:t>
            </w:r>
          </w:p>
        </w:tc>
      </w:tr>
    </w:tbl>
    <w:p/>
    <w:p>
      <w:pPr>
        <w:pStyle w:val="Heading2"/>
        <w:spacing w:before="280" w:after="120"/>
      </w:pPr>
      <w:r>
        <w:rPr>
          <w:rFonts w:ascii="Arial" w:hAnsi="Arial"/>
          <w:color w:val="00783C"/>
        </w:rPr>
        <w:t>5.2. Test Case cho UC4 – Chăm sóc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1a2e"/>
          </w:tcPr>
          <w:p>
            <w:r>
              <w:rPr>
                <w:rFonts w:ascii="Arial" w:hAnsi="Arial"/>
                <w:b/>
                <w:color w:val="FFFFFF"/>
                <w:sz w:val="22"/>
              </w:rPr>
              <w:t>TC ID</w:t>
            </w:r>
          </w:p>
        </w:tc>
        <w:tc>
          <w:tcPr>
            <w:tcW w:type="dxa" w:w="1881"/>
            <w:shd w:val="clear" w:color="auto" w:fill="1a1a2e"/>
          </w:tcPr>
          <w:p>
            <w:r>
              <w:rPr>
                <w:rFonts w:ascii="Arial" w:hAnsi="Arial"/>
                <w:b/>
                <w:color w:val="FFFFFF"/>
                <w:sz w:val="22"/>
              </w:rPr>
              <w:t>Mô tả</w:t>
            </w:r>
          </w:p>
        </w:tc>
        <w:tc>
          <w:tcPr>
            <w:tcW w:type="dxa" w:w="1881"/>
            <w:shd w:val="clear" w:color="auto" w:fill="1a1a2e"/>
          </w:tcPr>
          <w:p>
            <w:r>
              <w:rPr>
                <w:rFonts w:ascii="Arial" w:hAnsi="Arial"/>
                <w:b/>
                <w:color w:val="FFFFFF"/>
                <w:sz w:val="22"/>
              </w:rPr>
              <w:t>Dữ liệu đầu vào</w:t>
            </w:r>
          </w:p>
        </w:tc>
        <w:tc>
          <w:tcPr>
            <w:tcW w:type="dxa" w:w="1881"/>
            <w:shd w:val="clear" w:color="auto" w:fill="1a1a2e"/>
          </w:tcPr>
          <w:p>
            <w:r>
              <w:rPr>
                <w:rFonts w:ascii="Arial" w:hAnsi="Arial"/>
                <w:b/>
                <w:color w:val="FFFFFF"/>
                <w:sz w:val="22"/>
              </w:rPr>
              <w:t>Kết quả mong đợi</w:t>
            </w:r>
          </w:p>
        </w:tc>
        <w:tc>
          <w:tcPr>
            <w:tcW w:type="dxa" w:w="1881"/>
            <w:shd w:val="clear" w:color="auto" w:fill="1a1a2e"/>
          </w:tcPr>
          <w:p>
            <w:r>
              <w:rPr>
                <w:rFonts w:ascii="Arial" w:hAnsi="Arial"/>
                <w:b/>
                <w:color w:val="FFFFFF"/>
                <w:sz w:val="22"/>
              </w:rPr>
              <w:t>Pass/Fail</w:t>
            </w:r>
          </w:p>
        </w:tc>
      </w:tr>
      <w:tr>
        <w:tc>
          <w:tcPr>
            <w:tcW w:type="dxa" w:w="1881"/>
            <w:shd w:val="clear" w:color="auto" w:fill="EBF3FB"/>
          </w:tcPr>
          <w:p>
            <w:r>
              <w:rPr>
                <w:rFonts w:ascii="Times New Roman" w:hAnsi="Times New Roman"/>
                <w:sz w:val="20"/>
              </w:rPr>
              <w:t>TC4-01</w:t>
            </w:r>
          </w:p>
        </w:tc>
        <w:tc>
          <w:tcPr>
            <w:tcW w:type="dxa" w:w="1881"/>
            <w:shd w:val="clear" w:color="auto" w:fill="EBF3FB"/>
          </w:tcPr>
          <w:p>
            <w:r>
              <w:rPr>
                <w:rFonts w:ascii="Times New Roman" w:hAnsi="Times New Roman"/>
                <w:sz w:val="20"/>
              </w:rPr>
              <w:t>Chăm sóc bình thường</w:t>
            </w:r>
          </w:p>
        </w:tc>
        <w:tc>
          <w:tcPr>
            <w:tcW w:type="dxa" w:w="1881"/>
            <w:shd w:val="clear" w:color="auto" w:fill="EBF3FB"/>
          </w:tcPr>
          <w:p>
            <w:r>
              <w:rPr>
                <w:rFonts w:ascii="Times New Roman" w:hAnsi="Times New Roman"/>
                <w:sz w:val="20"/>
              </w:rPr>
              <w:t>Happiness=50, dùng comb (+15)</w:t>
            </w:r>
          </w:p>
        </w:tc>
        <w:tc>
          <w:tcPr>
            <w:tcW w:type="dxa" w:w="1881"/>
            <w:shd w:val="clear" w:color="auto" w:fill="EBF3FB"/>
          </w:tcPr>
          <w:p>
            <w:r>
              <w:rPr>
                <w:rFonts w:ascii="Times New Roman" w:hAnsi="Times New Roman"/>
                <w:sz w:val="20"/>
              </w:rPr>
              <w:t>Happiness=65, reaction='happy', redirect /game/play</w:t>
            </w:r>
          </w:p>
        </w:tc>
        <w:tc>
          <w:tcPr>
            <w:tcW w:type="dxa" w:w="1881"/>
            <w:shd w:val="clear" w:color="auto" w:fill="EBF3FB"/>
          </w:tcPr>
          <w:p>
            <w:r>
              <w:rPr>
                <w:rFonts w:ascii="Times New Roman" w:hAnsi="Times New Roman"/>
                <w:sz w:val="20"/>
              </w:rPr>
              <w:t>✅ Pass</w:t>
            </w:r>
          </w:p>
        </w:tc>
      </w:tr>
      <w:tr>
        <w:tc>
          <w:tcPr>
            <w:tcW w:type="dxa" w:w="1881"/>
          </w:tcPr>
          <w:p>
            <w:r>
              <w:rPr>
                <w:rFonts w:ascii="Times New Roman" w:hAnsi="Times New Roman"/>
                <w:sz w:val="20"/>
              </w:rPr>
              <w:t>TC4-02</w:t>
            </w:r>
          </w:p>
        </w:tc>
        <w:tc>
          <w:tcPr>
            <w:tcW w:type="dxa" w:w="1881"/>
          </w:tcPr>
          <w:p>
            <w:r>
              <w:rPr>
                <w:rFonts w:ascii="Times New Roman" w:hAnsi="Times New Roman"/>
                <w:sz w:val="20"/>
              </w:rPr>
              <w:t>Chăm sóc giảm Suspicion</w:t>
            </w:r>
          </w:p>
        </w:tc>
        <w:tc>
          <w:tcPr>
            <w:tcW w:type="dxa" w:w="1881"/>
          </w:tcPr>
          <w:p>
            <w:r>
              <w:rPr>
                <w:rFonts w:ascii="Times New Roman" w:hAnsi="Times New Roman"/>
                <w:sz w:val="20"/>
              </w:rPr>
              <w:t>Suspicion=30, dùng comb</w:t>
            </w:r>
          </w:p>
        </w:tc>
        <w:tc>
          <w:tcPr>
            <w:tcW w:type="dxa" w:w="1881"/>
          </w:tcPr>
          <w:p>
            <w:r>
              <w:rPr>
                <w:rFonts w:ascii="Times New Roman" w:hAnsi="Times New Roman"/>
                <w:sz w:val="20"/>
              </w:rPr>
              <w:t>Suspicion=max(0,25)=25</w:t>
            </w:r>
          </w:p>
        </w:tc>
        <w:tc>
          <w:tcPr>
            <w:tcW w:type="dxa" w:w="1881"/>
          </w:tcPr>
          <w:p>
            <w:r>
              <w:rPr>
                <w:rFonts w:ascii="Times New Roman" w:hAnsi="Times New Roman"/>
                <w:sz w:val="20"/>
              </w:rPr>
              <w:t>✅ Pass</w:t>
            </w:r>
          </w:p>
        </w:tc>
      </w:tr>
      <w:tr>
        <w:tc>
          <w:tcPr>
            <w:tcW w:type="dxa" w:w="1881"/>
            <w:shd w:val="clear" w:color="auto" w:fill="EBF3FB"/>
          </w:tcPr>
          <w:p>
            <w:r>
              <w:rPr>
                <w:rFonts w:ascii="Times New Roman" w:hAnsi="Times New Roman"/>
                <w:sz w:val="20"/>
              </w:rPr>
              <w:t>TC4-03</w:t>
            </w:r>
          </w:p>
        </w:tc>
        <w:tc>
          <w:tcPr>
            <w:tcW w:type="dxa" w:w="1881"/>
            <w:shd w:val="clear" w:color="auto" w:fill="EBF3FB"/>
          </w:tcPr>
          <w:p>
            <w:r>
              <w:rPr>
                <w:rFonts w:ascii="Times New Roman" w:hAnsi="Times New Roman"/>
                <w:sz w:val="20"/>
              </w:rPr>
              <w:t>Happiness tối đa</w:t>
            </w:r>
          </w:p>
        </w:tc>
        <w:tc>
          <w:tcPr>
            <w:tcW w:type="dxa" w:w="1881"/>
            <w:shd w:val="clear" w:color="auto" w:fill="EBF3FB"/>
          </w:tcPr>
          <w:p>
            <w:r>
              <w:rPr>
                <w:rFonts w:ascii="Times New Roman" w:hAnsi="Times New Roman"/>
                <w:sz w:val="20"/>
              </w:rPr>
              <w:t>Happiness=95, dùng dryer (+20)</w:t>
            </w:r>
          </w:p>
        </w:tc>
        <w:tc>
          <w:tcPr>
            <w:tcW w:type="dxa" w:w="1881"/>
            <w:shd w:val="clear" w:color="auto" w:fill="EBF3FB"/>
          </w:tcPr>
          <w:p>
            <w:r>
              <w:rPr>
                <w:rFonts w:ascii="Times New Roman" w:hAnsi="Times New Roman"/>
                <w:sz w:val="20"/>
              </w:rPr>
              <w:t>Happiness=min(100)=100</w:t>
            </w:r>
          </w:p>
        </w:tc>
        <w:tc>
          <w:tcPr>
            <w:tcW w:type="dxa" w:w="1881"/>
            <w:shd w:val="clear" w:color="auto" w:fill="EBF3FB"/>
          </w:tcPr>
          <w:p>
            <w:r>
              <w:rPr>
                <w:rFonts w:ascii="Times New Roman" w:hAnsi="Times New Roman"/>
                <w:sz w:val="20"/>
              </w:rPr>
              <w:t>✅ Pass</w:t>
            </w:r>
          </w:p>
        </w:tc>
      </w:tr>
      <w:tr>
        <w:tc>
          <w:tcPr>
            <w:tcW w:type="dxa" w:w="1881"/>
          </w:tcPr>
          <w:p>
            <w:r>
              <w:rPr>
                <w:rFonts w:ascii="Times New Roman" w:hAnsi="Times New Roman"/>
                <w:sz w:val="20"/>
              </w:rPr>
              <w:t>TC4-04</w:t>
            </w:r>
          </w:p>
        </w:tc>
        <w:tc>
          <w:tcPr>
            <w:tcW w:type="dxa" w:w="1881"/>
          </w:tcPr>
          <w:p>
            <w:r>
              <w:rPr>
                <w:rFonts w:ascii="Times New Roman" w:hAnsi="Times New Roman"/>
                <w:sz w:val="20"/>
              </w:rPr>
              <w:t>Confetti xuất hiện</w:t>
            </w:r>
          </w:p>
        </w:tc>
        <w:tc>
          <w:tcPr>
            <w:tcW w:type="dxa" w:w="1881"/>
          </w:tcPr>
          <w:p>
            <w:r>
              <w:rPr>
                <w:rFonts w:ascii="Times New Roman" w:hAnsi="Times New Roman"/>
                <w:sz w:val="20"/>
              </w:rPr>
              <w:t>reaction='happy' sau tương tác</w:t>
            </w:r>
          </w:p>
        </w:tc>
        <w:tc>
          <w:tcPr>
            <w:tcW w:type="dxa" w:w="1881"/>
          </w:tcPr>
          <w:p>
            <w:r>
              <w:rPr>
                <w:rFonts w:ascii="Times New Roman" w:hAnsi="Times New Roman"/>
                <w:sz w:val="20"/>
              </w:rPr>
              <w:t>12 hạt confetti bay ra từ trung tâm</w:t>
            </w:r>
          </w:p>
        </w:tc>
        <w:tc>
          <w:tcPr>
            <w:tcW w:type="dxa" w:w="1881"/>
          </w:tcPr>
          <w:p>
            <w:r>
              <w:rPr>
                <w:rFonts w:ascii="Times New Roman" w:hAnsi="Times New Roman"/>
                <w:sz w:val="20"/>
              </w:rPr>
              <w:t>✅ Pass</w:t>
            </w:r>
          </w:p>
        </w:tc>
      </w:tr>
      <w:tr>
        <w:tc>
          <w:tcPr>
            <w:tcW w:type="dxa" w:w="1881"/>
            <w:shd w:val="clear" w:color="auto" w:fill="EBF3FB"/>
          </w:tcPr>
          <w:p>
            <w:r>
              <w:rPr>
                <w:rFonts w:ascii="Times New Roman" w:hAnsi="Times New Roman"/>
                <w:sz w:val="20"/>
              </w:rPr>
              <w:t>TC4-05</w:t>
            </w:r>
          </w:p>
        </w:tc>
        <w:tc>
          <w:tcPr>
            <w:tcW w:type="dxa" w:w="1881"/>
            <w:shd w:val="clear" w:color="auto" w:fill="EBF3FB"/>
          </w:tcPr>
          <w:p>
            <w:r>
              <w:rPr>
                <w:rFonts w:ascii="Times New Roman" w:hAnsi="Times New Roman"/>
                <w:sz w:val="20"/>
              </w:rPr>
              <w:t>Âm thanh Care</w:t>
            </w:r>
          </w:p>
        </w:tc>
        <w:tc>
          <w:tcPr>
            <w:tcW w:type="dxa" w:w="1881"/>
            <w:shd w:val="clear" w:color="auto" w:fill="EBF3FB"/>
          </w:tcPr>
          <w:p>
            <w:r>
              <w:rPr>
                <w:rFonts w:ascii="Times New Roman" w:hAnsi="Times New Roman"/>
                <w:sz w:val="20"/>
              </w:rPr>
              <w:t>Click dụng cụ CARE</w:t>
            </w:r>
          </w:p>
        </w:tc>
        <w:tc>
          <w:tcPr>
            <w:tcW w:type="dxa" w:w="1881"/>
            <w:shd w:val="clear" w:color="auto" w:fill="EBF3FB"/>
          </w:tcPr>
          <w:p>
            <w:r>
              <w:rPr>
                <w:rFonts w:ascii="Times New Roman" w:hAnsi="Times New Roman"/>
                <w:sz w:val="20"/>
              </w:rPr>
              <w:t>Tiếng nhạc hộp C5-E5-G5-C6</w:t>
            </w:r>
          </w:p>
        </w:tc>
        <w:tc>
          <w:tcPr>
            <w:tcW w:type="dxa" w:w="1881"/>
            <w:shd w:val="clear" w:color="auto" w:fill="EBF3FB"/>
          </w:tcPr>
          <w:p>
            <w:r>
              <w:rPr>
                <w:rFonts w:ascii="Times New Roman" w:hAnsi="Times New Roman"/>
                <w:sz w:val="20"/>
              </w:rPr>
              <w:t>✅ Pass</w:t>
            </w:r>
          </w:p>
        </w:tc>
      </w:tr>
      <w:tr>
        <w:tc>
          <w:tcPr>
            <w:tcW w:type="dxa" w:w="1881"/>
          </w:tcPr>
          <w:p>
            <w:r>
              <w:rPr>
                <w:rFonts w:ascii="Times New Roman" w:hAnsi="Times New Roman"/>
                <w:sz w:val="20"/>
              </w:rPr>
              <w:t>TC4-06</w:t>
            </w:r>
          </w:p>
        </w:tc>
        <w:tc>
          <w:tcPr>
            <w:tcW w:type="dxa" w:w="1881"/>
          </w:tcPr>
          <w:p>
            <w:r>
              <w:rPr>
                <w:rFonts w:ascii="Times New Roman" w:hAnsi="Times New Roman"/>
                <w:sz w:val="20"/>
              </w:rPr>
              <w:t>Suspicion không âm</w:t>
            </w:r>
          </w:p>
        </w:tc>
        <w:tc>
          <w:tcPr>
            <w:tcW w:type="dxa" w:w="1881"/>
          </w:tcPr>
          <w:p>
            <w:r>
              <w:rPr>
                <w:rFonts w:ascii="Times New Roman" w:hAnsi="Times New Roman"/>
                <w:sz w:val="20"/>
              </w:rPr>
              <w:t>Suspicion=0, dùng comb</w:t>
            </w:r>
          </w:p>
        </w:tc>
        <w:tc>
          <w:tcPr>
            <w:tcW w:type="dxa" w:w="1881"/>
          </w:tcPr>
          <w:p>
            <w:r>
              <w:rPr>
                <w:rFonts w:ascii="Times New Roman" w:hAnsi="Times New Roman"/>
                <w:sz w:val="20"/>
              </w:rPr>
              <w:t>Suspicion=max(0,-5)=0</w:t>
            </w:r>
          </w:p>
        </w:tc>
        <w:tc>
          <w:tcPr>
            <w:tcW w:type="dxa" w:w="1881"/>
          </w:tcPr>
          <w:p>
            <w:r>
              <w:rPr>
                <w:rFonts w:ascii="Times New Roman" w:hAnsi="Times New Roman"/>
                <w:sz w:val="20"/>
              </w:rPr>
              <w:t>✅ Pass</w:t>
            </w:r>
          </w:p>
        </w:tc>
      </w:tr>
      <w:tr>
        <w:tc>
          <w:tcPr>
            <w:tcW w:type="dxa" w:w="1881"/>
            <w:shd w:val="clear" w:color="auto" w:fill="EBF3FB"/>
          </w:tcPr>
          <w:p>
            <w:r>
              <w:rPr>
                <w:rFonts w:ascii="Times New Roman" w:hAnsi="Times New Roman"/>
                <w:sz w:val="20"/>
              </w:rPr>
              <w:t>TC4-07</w:t>
            </w:r>
          </w:p>
        </w:tc>
        <w:tc>
          <w:tcPr>
            <w:tcW w:type="dxa" w:w="1881"/>
            <w:shd w:val="clear" w:color="auto" w:fill="EBF3FB"/>
          </w:tcPr>
          <w:p>
            <w:r>
              <w:rPr>
                <w:rFonts w:ascii="Times New Roman" w:hAnsi="Times New Roman"/>
                <w:sz w:val="20"/>
              </w:rPr>
              <w:t>Máy sấy &gt; Lược</w:t>
            </w:r>
          </w:p>
        </w:tc>
        <w:tc>
          <w:tcPr>
            <w:tcW w:type="dxa" w:w="1881"/>
            <w:shd w:val="clear" w:color="auto" w:fill="EBF3FB"/>
          </w:tcPr>
          <w:p>
            <w:r>
              <w:rPr>
                <w:rFonts w:ascii="Times New Roman" w:hAnsi="Times New Roman"/>
                <w:sz w:val="20"/>
              </w:rPr>
              <w:t>Dùng dryer vs comb</w:t>
            </w:r>
          </w:p>
        </w:tc>
        <w:tc>
          <w:tcPr>
            <w:tcW w:type="dxa" w:w="1881"/>
            <w:shd w:val="clear" w:color="auto" w:fill="EBF3FB"/>
          </w:tcPr>
          <w:p>
            <w:r>
              <w:rPr>
                <w:rFonts w:ascii="Times New Roman" w:hAnsi="Times New Roman"/>
                <w:sz w:val="20"/>
              </w:rPr>
              <w:t>dryer +20, comb +15 Happiness</w:t>
            </w:r>
          </w:p>
        </w:tc>
        <w:tc>
          <w:tcPr>
            <w:tcW w:type="dxa" w:w="1881"/>
            <w:shd w:val="clear" w:color="auto" w:fill="EBF3FB"/>
          </w:tcPr>
          <w:p>
            <w:r>
              <w:rPr>
                <w:rFonts w:ascii="Times New Roman" w:hAnsi="Times New Roman"/>
                <w:sz w:val="20"/>
              </w:rPr>
              <w:t>✅ Pass</w:t>
            </w:r>
          </w:p>
        </w:tc>
      </w:tr>
      <w:tr>
        <w:tc>
          <w:tcPr>
            <w:tcW w:type="dxa" w:w="1881"/>
          </w:tcPr>
          <w:p>
            <w:r>
              <w:rPr>
                <w:rFonts w:ascii="Times New Roman" w:hAnsi="Times New Roman"/>
                <w:sz w:val="20"/>
              </w:rPr>
              <w:t>TC4-08</w:t>
            </w:r>
          </w:p>
        </w:tc>
        <w:tc>
          <w:tcPr>
            <w:tcW w:type="dxa" w:w="1881"/>
          </w:tcPr>
          <w:p>
            <w:r>
              <w:rPr>
                <w:rFonts w:ascii="Times New Roman" w:hAnsi="Times New Roman"/>
                <w:sz w:val="20"/>
              </w:rPr>
              <w:t>Thông báo hành động</w:t>
            </w:r>
          </w:p>
        </w:tc>
        <w:tc>
          <w:tcPr>
            <w:tcW w:type="dxa" w:w="1881"/>
          </w:tcPr>
          <w:p>
            <w:r>
              <w:rPr>
                <w:rFonts w:ascii="Times New Roman" w:hAnsi="Times New Roman"/>
                <w:sz w:val="20"/>
              </w:rPr>
              <w:t>Sau khi dùng CARE</w:t>
            </w:r>
          </w:p>
        </w:tc>
        <w:tc>
          <w:tcPr>
            <w:tcW w:type="dxa" w:w="1881"/>
          </w:tcPr>
          <w:p>
            <w:r>
              <w:rPr>
                <w:rFonts w:ascii="Times New Roman" w:hAnsi="Times New Roman"/>
                <w:sz w:val="20"/>
              </w:rPr>
              <w:t>Hiện '✨ Bạn đã dùng [Tên]! Thú cưng rất vui!'</w:t>
            </w:r>
          </w:p>
        </w:tc>
        <w:tc>
          <w:tcPr>
            <w:tcW w:type="dxa" w:w="1881"/>
          </w:tcPr>
          <w:p>
            <w:r>
              <w:rPr>
                <w:rFonts w:ascii="Times New Roman" w:hAnsi="Times New Roman"/>
                <w:sz w:val="20"/>
              </w:rPr>
              <w:t>✅ Pass</w:t>
            </w:r>
          </w:p>
        </w:tc>
      </w:tr>
    </w:tbl>
    <w:p>
      <w:r>
        <w:br w:type="page"/>
      </w:r>
    </w:p>
    <w:p>
      <w:pPr>
        <w:pStyle w:val="Heading1"/>
        <w:spacing w:before="280" w:after="120"/>
      </w:pPr>
      <w:r>
        <w:rPr>
          <w:rFonts w:ascii="Arial" w:hAnsi="Arial"/>
          <w:color w:val="1A1A2E"/>
        </w:rPr>
        <w:t>6. LƯỢC ĐỒ SEQUENCE CHO USE CASE ĐÃ CHỌN</w:t>
      </w:r>
    </w:p>
    <w:p>
      <w:pPr>
        <w:spacing w:after="120"/>
      </w:pPr>
      <w:r>
        <w:rPr>
          <w:rFonts w:ascii="Times New Roman" w:hAnsi="Times New Roman"/>
          <w:b w:val="0"/>
          <w:i w:val="0"/>
          <w:sz w:val="24"/>
        </w:rPr>
        <w:t>Sơ đồ Sequence mô tả trình tự tương tác từ lúc người chơi chọn nhân vật đến khi hệ thống sẵn sàng công cụ tương tác:</w:t>
      </w:r>
    </w:p>
    <w:p/>
    <w:p>
      <w:pPr>
        <w:jc w:val="center"/>
      </w:pPr>
      <w:r>
        <w:rPr>
          <w:i/>
          <w:color w:val="646464"/>
          <w:sz w:val="22"/>
        </w:rPr>
        <w:t>[Sơ đồ: Sequence Diagram (UC1+UC2)]</w:t>
      </w:r>
    </w:p>
    <w:p>
      <w:pPr>
        <w:jc w:val="center"/>
      </w:pPr>
      <w:r>
        <w:rPr>
          <w:rFonts w:ascii="Courier New" w:hAnsi="Courier New"/>
          <w:color w:val="0066CC"/>
          <w:sz w:val="20"/>
        </w:rPr>
        <w:t>📁 File gốc: doc\SoDoSeq.drawio.svg</w:t>
      </w:r>
    </w:p>
    <w:p>
      <w:pPr>
        <w:jc w:val="center"/>
      </w:pPr>
      <w:r>
        <w:rPr>
          <w:i/>
          <w:color w:val="C85000"/>
          <w:sz w:val="20"/>
        </w:rPr>
        <w:t>⚠ Dán ảnh sơ đồ vào đây (mở file xem_so_do.html để chụp ảnh)</w:t>
      </w:r>
    </w:p>
    <w:p/>
    <w:p>
      <w:pPr>
        <w:spacing w:after="120"/>
        <w:jc w:val="center"/>
      </w:pPr>
      <w:r>
        <w:rPr>
          <w:rFonts w:ascii="Times New Roman" w:hAnsi="Times New Roman"/>
          <w:b w:val="0"/>
          <w:i w:val="0"/>
          <w:color w:val="646464"/>
          <w:sz w:val="22"/>
        </w:rPr>
        <w:t>Hình 3: Lược đồ Sequence của Use Case chuẩn bị (UC1+UC2)</w:t>
      </w:r>
    </w:p>
    <w:p/>
    <w:p>
      <w:pPr>
        <w:pStyle w:val="Heading2"/>
        <w:spacing w:before="280" w:after="120"/>
      </w:pPr>
      <w:r>
        <w:rPr>
          <w:rFonts w:ascii="Arial" w:hAnsi="Arial"/>
          <w:color w:val="B40000"/>
        </w:rPr>
        <w:t>Sequence chi tiết UC3 – Trêu chọc thú cưng:</w:t>
      </w:r>
    </w:p>
    <w:p>
      <w:pPr>
        <w:ind w:left="567"/>
      </w:pPr>
      <w:r>
        <w:rPr>
          <w:rFonts w:ascii="Courier New" w:hAnsi="Courier New"/>
          <w:sz w:val="20"/>
        </w:rPr>
        <w:t>Player → [Click PRANK tool]</w:t>
        <w:br/>
        <w:t>Browser → POST /game/interact (toolId=feather/spray)</w:t>
        <w:br/>
        <w:t>GameController → toolDAO.findById(toolId)</w:t>
        <w:br/>
        <w:t>ToolDAO → SQL: SELECT * FROM tools WHERE id=?</w:t>
        <w:br/>
        <w:t>GameController → gameSession.applyInteraction(tool)</w:t>
        <w:br/>
        <w:t>GameSession → suspicion += suspicionRate; lastReaction='suspicious'</w:t>
        <w:br/>
        <w:t>GameController → [if suspicion &gt;= 100] gameOver=true; redirect /game/penalty</w:t>
        <w:br/>
        <w:t>GameController → [else] redirect /game/play</w:t>
        <w:br/>
        <w:t>Browser → Render game.html: animation lắc + âm thanh boing</w:t>
      </w:r>
    </w:p>
    <w:p/>
    <w:p>
      <w:pPr>
        <w:pStyle w:val="Heading2"/>
        <w:spacing w:before="280" w:after="120"/>
      </w:pPr>
      <w:r>
        <w:rPr>
          <w:rFonts w:ascii="Arial" w:hAnsi="Arial"/>
          <w:color w:val="00783C"/>
        </w:rPr>
        <w:t>Sequence chi tiết UC4 – Chăm sóc thú cưng:</w:t>
      </w:r>
    </w:p>
    <w:p>
      <w:pPr>
        <w:ind w:left="567"/>
      </w:pPr>
      <w:r>
        <w:rPr>
          <w:rFonts w:ascii="Courier New" w:hAnsi="Courier New"/>
          <w:sz w:val="20"/>
        </w:rPr>
        <w:t>Player → [Click CARE tool]</w:t>
        <w:br/>
        <w:t>Browser → POST /game/interact (toolId=comb/dryer)</w:t>
        <w:br/>
        <w:t>GameController → toolDAO.findById(toolId)</w:t>
        <w:br/>
        <w:t>ToolDAO → SQL: SELECT * FROM tools WHERE id=?</w:t>
        <w:br/>
        <w:t>GameController → gameSession.applyInteraction(tool)</w:t>
        <w:br/>
        <w:t>GameSession → happiness = min(100, happiness+happinessRate)</w:t>
        <w:br/>
        <w:t>GameSession → suspicion = max(0, suspicion-5); lastReaction='happy'</w:t>
        <w:br/>
        <w:t>GameController → redirect /game/play</w:t>
        <w:br/>
        <w:t>Browser → Render game.html: animation bounce + âm thanh ding + confetti</w:t>
      </w:r>
    </w:p>
    <w:p>
      <w:r>
        <w:br w:type="page"/>
      </w:r>
    </w:p>
    <w:p>
      <w:pPr>
        <w:pStyle w:val="Heading1"/>
        <w:spacing w:before="280" w:after="120"/>
      </w:pPr>
      <w:r>
        <w:rPr>
          <w:rFonts w:ascii="Arial" w:hAnsi="Arial"/>
          <w:color w:val="1A1A2E"/>
        </w:rPr>
        <w:t>7. CÁC GIAO DIỆN (GUI/UI)</w:t>
      </w:r>
    </w:p>
    <w:p>
      <w:pPr>
        <w:pStyle w:val="Heading2"/>
        <w:spacing w:before="280" w:after="120"/>
      </w:pPr>
      <w:r>
        <w:rPr>
          <w:rFonts w:ascii="Arial" w:hAnsi="Arial"/>
          <w:color w:val="1E5AA0"/>
        </w:rPr>
        <w:t>7.1. Màn hình Trang Chủ – Chọn Thú Cưng (/)</w:t>
      </w:r>
    </w:p>
    <w:p>
      <w:pPr>
        <w:spacing w:after="120"/>
      </w:pPr>
      <w:r>
        <w:rPr>
          <w:rFonts w:ascii="Times New Roman" w:hAnsi="Times New Roman"/>
          <w:b w:val="0"/>
          <w:i w:val="0"/>
          <w:sz w:val="24"/>
        </w:rPr>
        <w:t>URL: http://localhost:8080/ | Template: templates/index.html</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1a2e"/>
          </w:tcPr>
          <w:p>
            <w:r>
              <w:rPr>
                <w:rFonts w:ascii="Arial" w:hAnsi="Arial"/>
                <w:b/>
                <w:color w:val="FFFFFF"/>
                <w:sz w:val="22"/>
              </w:rPr>
              <w:t>Thành phần UI</w:t>
            </w:r>
          </w:p>
        </w:tc>
        <w:tc>
          <w:tcPr>
            <w:tcW w:type="dxa" w:w="4702"/>
            <w:shd w:val="clear" w:color="auto" w:fill="1a1a2e"/>
          </w:tcPr>
          <w:p>
            <w:r>
              <w:rPr>
                <w:rFonts w:ascii="Arial" w:hAnsi="Arial"/>
                <w:b/>
                <w:color w:val="FFFFFF"/>
                <w:sz w:val="22"/>
              </w:rPr>
              <w:t>Mô tả</w:t>
            </w:r>
          </w:p>
        </w:tc>
      </w:tr>
      <w:tr>
        <w:tc>
          <w:tcPr>
            <w:tcW w:type="dxa" w:w="4702"/>
            <w:shd w:val="clear" w:color="auto" w:fill="EBF3FB"/>
          </w:tcPr>
          <w:p>
            <w:r>
              <w:rPr>
                <w:rFonts w:ascii="Times New Roman" w:hAnsi="Times New Roman"/>
                <w:sz w:val="20"/>
              </w:rPr>
              <w:t>Header</w:t>
            </w:r>
          </w:p>
        </w:tc>
        <w:tc>
          <w:tcPr>
            <w:tcW w:type="dxa" w:w="4702"/>
            <w:shd w:val="clear" w:color="auto" w:fill="EBF3FB"/>
          </w:tcPr>
          <w:p>
            <w:r>
              <w:rPr>
                <w:rFonts w:ascii="Times New Roman" w:hAnsi="Times New Roman"/>
                <w:sz w:val="20"/>
              </w:rPr>
              <w:t>'🐾 My Silly Bestie' với gradient text tím-hồng-vàng</w:t>
            </w:r>
          </w:p>
        </w:tc>
      </w:tr>
      <w:tr>
        <w:tc>
          <w:tcPr>
            <w:tcW w:type="dxa" w:w="4702"/>
          </w:tcPr>
          <w:p>
            <w:r>
              <w:rPr>
                <w:rFonts w:ascii="Times New Roman" w:hAnsi="Times New Roman"/>
                <w:sz w:val="20"/>
              </w:rPr>
              <w:t>Pet Grid</w:t>
            </w:r>
          </w:p>
        </w:tc>
        <w:tc>
          <w:tcPr>
            <w:tcW w:type="dxa" w:w="4702"/>
          </w:tcPr>
          <w:p>
            <w:r>
              <w:rPr>
                <w:rFonts w:ascii="Times New Roman" w:hAnsi="Times New Roman"/>
                <w:sz w:val="20"/>
              </w:rPr>
              <w:t>3 card thú cưng dạng lưới, responsive với glassmorphism</w:t>
            </w:r>
          </w:p>
        </w:tc>
      </w:tr>
      <w:tr>
        <w:tc>
          <w:tcPr>
            <w:tcW w:type="dxa" w:w="4702"/>
            <w:shd w:val="clear" w:color="auto" w:fill="EBF3FB"/>
          </w:tcPr>
          <w:p>
            <w:r>
              <w:rPr>
                <w:rFonts w:ascii="Times New Roman" w:hAnsi="Times New Roman"/>
                <w:sz w:val="20"/>
              </w:rPr>
              <w:t>Pet Card Hover</w:t>
            </w:r>
          </w:p>
        </w:tc>
        <w:tc>
          <w:tcPr>
            <w:tcW w:type="dxa" w:w="4702"/>
            <w:shd w:val="clear" w:color="auto" w:fill="EBF3FB"/>
          </w:tcPr>
          <w:p>
            <w:r>
              <w:rPr>
                <w:rFonts w:ascii="Times New Roman" w:hAnsi="Times New Roman"/>
                <w:sz w:val="20"/>
              </w:rPr>
              <w:t>Nâng lên 8px + scale 1.02 + glow tím</w:t>
            </w:r>
          </w:p>
        </w:tc>
      </w:tr>
      <w:tr>
        <w:tc>
          <w:tcPr>
            <w:tcW w:type="dxa" w:w="4702"/>
          </w:tcPr>
          <w:p>
            <w:r>
              <w:rPr>
                <w:rFonts w:ascii="Times New Roman" w:hAnsi="Times New Roman"/>
                <w:sz w:val="20"/>
              </w:rPr>
              <w:t>Floating Particles</w:t>
            </w:r>
          </w:p>
        </w:tc>
        <w:tc>
          <w:tcPr>
            <w:tcW w:type="dxa" w:w="4702"/>
          </w:tcPr>
          <w:p>
            <w:r>
              <w:rPr>
                <w:rFonts w:ascii="Times New Roman" w:hAnsi="Times New Roman"/>
                <w:sz w:val="20"/>
              </w:rPr>
              <w:t>5 hạt màu bay lên nền dark mode #1a1025</w:t>
            </w:r>
          </w:p>
        </w:tc>
      </w:tr>
      <w:tr>
        <w:tc>
          <w:tcPr>
            <w:tcW w:type="dxa" w:w="4702"/>
            <w:shd w:val="clear" w:color="auto" w:fill="EBF3FB"/>
          </w:tcPr>
          <w:p>
            <w:r>
              <w:rPr>
                <w:rFonts w:ascii="Times New Roman" w:hAnsi="Times New Roman"/>
                <w:sz w:val="20"/>
              </w:rPr>
              <w:t>Thông tin pet card</w:t>
            </w:r>
          </w:p>
        </w:tc>
        <w:tc>
          <w:tcPr>
            <w:tcW w:type="dxa" w:w="4702"/>
            <w:shd w:val="clear" w:color="auto" w:fill="EBF3FB"/>
          </w:tcPr>
          <w:p>
            <w:r>
              <w:rPr>
                <w:rFonts w:ascii="Times New Roman" w:hAnsi="Times New Roman"/>
                <w:sz w:val="20"/>
              </w:rPr>
              <w:t>Ảnh + Tên + Độ khó (⭐) + Mô tả ngắn</w:t>
            </w:r>
          </w:p>
        </w:tc>
      </w:tr>
    </w:tbl>
    <w:p/>
    <w:p>
      <w:pPr>
        <w:spacing w:after="120"/>
        <w:jc w:val="center"/>
      </w:pPr>
      <w:r>
        <w:rPr>
          <w:rFonts w:ascii="Times New Roman" w:hAnsi="Times New Roman"/>
          <w:b w:val="0"/>
          <w:i w:val="0"/>
          <w:color w:val="969696"/>
          <w:sz w:val="22"/>
        </w:rPr>
        <w:t>[Chụp ảnh màn hình trang chủ và dán vào đây]</w:t>
      </w:r>
    </w:p>
    <w:p/>
    <w:p>
      <w:pPr>
        <w:pStyle w:val="Heading2"/>
        <w:spacing w:before="280" w:after="120"/>
      </w:pPr>
      <w:r>
        <w:rPr>
          <w:rFonts w:ascii="Arial" w:hAnsi="Arial"/>
          <w:color w:val="1E5AA0"/>
        </w:rPr>
        <w:t>7.2. Màn hình Game Chính (/game và /game/play)</w:t>
      </w:r>
    </w:p>
    <w:p>
      <w:pPr>
        <w:spacing w:after="120"/>
      </w:pPr>
      <w:r>
        <w:rPr>
          <w:rFonts w:ascii="Times New Roman" w:hAnsi="Times New Roman"/>
          <w:b w:val="0"/>
          <w:i w:val="0"/>
          <w:sz w:val="24"/>
        </w:rPr>
        <w:t>URL: http://localhost:8080/game?petId=cat | Template: templates/game.html</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1a2e"/>
          </w:tcPr>
          <w:p>
            <w:r>
              <w:rPr>
                <w:rFonts w:ascii="Arial" w:hAnsi="Arial"/>
                <w:b/>
                <w:color w:val="FFFFFF"/>
                <w:sz w:val="22"/>
              </w:rPr>
              <w:t>Vùng UI</w:t>
            </w:r>
          </w:p>
        </w:tc>
        <w:tc>
          <w:tcPr>
            <w:tcW w:type="dxa" w:w="4702"/>
            <w:shd w:val="clear" w:color="auto" w:fill="1a1a2e"/>
          </w:tcPr>
          <w:p>
            <w:r>
              <w:rPr>
                <w:rFonts w:ascii="Arial" w:hAnsi="Arial"/>
                <w:b/>
                <w:color w:val="FFFFFF"/>
                <w:sz w:val="22"/>
              </w:rPr>
              <w:t>Mô tả</w:t>
            </w:r>
          </w:p>
        </w:tc>
      </w:tr>
      <w:tr>
        <w:tc>
          <w:tcPr>
            <w:tcW w:type="dxa" w:w="4702"/>
            <w:shd w:val="clear" w:color="auto" w:fill="EBF3FB"/>
          </w:tcPr>
          <w:p>
            <w:r>
              <w:rPr>
                <w:rFonts w:ascii="Times New Roman" w:hAnsi="Times New Roman"/>
                <w:sz w:val="20"/>
              </w:rPr>
              <w:t>Status Bar</w:t>
            </w:r>
          </w:p>
        </w:tc>
        <w:tc>
          <w:tcPr>
            <w:tcW w:type="dxa" w:w="4702"/>
            <w:shd w:val="clear" w:color="auto" w:fill="EBF3FB"/>
          </w:tcPr>
          <w:p>
            <w:r>
              <w:rPr>
                <w:rFonts w:ascii="Times New Roman" w:hAnsi="Times New Roman"/>
                <w:sz w:val="20"/>
              </w:rPr>
              <w:t>Thanh Happiness (teal) + Thanh Suspicion (yellow→pink) + Nút '🏠 Chọn lại'</w:t>
            </w:r>
          </w:p>
        </w:tc>
      </w:tr>
      <w:tr>
        <w:tc>
          <w:tcPr>
            <w:tcW w:type="dxa" w:w="4702"/>
          </w:tcPr>
          <w:p>
            <w:r>
              <w:rPr>
                <w:rFonts w:ascii="Times New Roman" w:hAnsi="Times New Roman"/>
                <w:sz w:val="20"/>
              </w:rPr>
              <w:t>Action Message</w:t>
            </w:r>
          </w:p>
        </w:tc>
        <w:tc>
          <w:tcPr>
            <w:tcW w:type="dxa" w:w="4702"/>
          </w:tcPr>
          <w:p>
            <w:r>
              <w:rPr>
                <w:rFonts w:ascii="Times New Roman" w:hAnsi="Times New Roman"/>
                <w:sz w:val="20"/>
              </w:rPr>
              <w:t>Banner xanh=Care / Banner vàng=Prank sau tương tác</w:t>
            </w:r>
          </w:p>
        </w:tc>
      </w:tr>
      <w:tr>
        <w:tc>
          <w:tcPr>
            <w:tcW w:type="dxa" w:w="4702"/>
            <w:shd w:val="clear" w:color="auto" w:fill="EBF3FB"/>
          </w:tcPr>
          <w:p>
            <w:r>
              <w:rPr>
                <w:rFonts w:ascii="Times New Roman" w:hAnsi="Times New Roman"/>
                <w:sz w:val="20"/>
              </w:rPr>
              <w:t>Pet Arena</w:t>
            </w:r>
          </w:p>
        </w:tc>
        <w:tc>
          <w:tcPr>
            <w:tcW w:type="dxa" w:w="4702"/>
            <w:shd w:val="clear" w:color="auto" w:fill="EBF3FB"/>
          </w:tcPr>
          <w:p>
            <w:r>
              <w:rPr>
                <w:rFonts w:ascii="Times New Roman" w:hAnsi="Times New Roman"/>
                <w:sz w:val="20"/>
              </w:rPr>
              <w:t>Ảnh thú cưng 200×200px, animation theo lastReaction</w:t>
            </w:r>
          </w:p>
        </w:tc>
      </w:tr>
      <w:tr>
        <w:tc>
          <w:tcPr>
            <w:tcW w:type="dxa" w:w="4702"/>
          </w:tcPr>
          <w:p>
            <w:r>
              <w:rPr>
                <w:rFonts w:ascii="Times New Roman" w:hAnsi="Times New Roman"/>
                <w:sz w:val="20"/>
              </w:rPr>
              <w:t>Emotion Bubble</w:t>
            </w:r>
          </w:p>
        </w:tc>
        <w:tc>
          <w:tcPr>
            <w:tcW w:type="dxa" w:w="4702"/>
          </w:tcPr>
          <w:p>
            <w:r>
              <w:rPr>
                <w:rFonts w:ascii="Times New Roman" w:hAnsi="Times New Roman"/>
                <w:sz w:val="20"/>
              </w:rPr>
              <w:t>Emoji (😻/😾/💢/💤) nổi ở góc trên thú cưng</w:t>
            </w:r>
          </w:p>
        </w:tc>
      </w:tr>
      <w:tr>
        <w:tc>
          <w:tcPr>
            <w:tcW w:type="dxa" w:w="4702"/>
            <w:shd w:val="clear" w:color="auto" w:fill="EBF3FB"/>
          </w:tcPr>
          <w:p>
            <w:r>
              <w:rPr>
                <w:rFonts w:ascii="Times New Roman" w:hAnsi="Times New Roman"/>
                <w:sz w:val="20"/>
              </w:rPr>
              <w:t>Tool Shelf</w:t>
            </w:r>
          </w:p>
        </w:tc>
        <w:tc>
          <w:tcPr>
            <w:tcW w:type="dxa" w:w="4702"/>
            <w:shd w:val="clear" w:color="auto" w:fill="EBF3FB"/>
          </w:tcPr>
          <w:p>
            <w:r>
              <w:rPr>
                <w:rFonts w:ascii="Times New Roman" w:hAnsi="Times New Roman"/>
                <w:sz w:val="20"/>
              </w:rPr>
              <w:t>Danh sách dụng cụ Care (💚) và Prank (😈)</w:t>
            </w:r>
          </w:p>
        </w:tc>
      </w:tr>
      <w:tr>
        <w:tc>
          <w:tcPr>
            <w:tcW w:type="dxa" w:w="4702"/>
          </w:tcPr>
          <w:p>
            <w:r>
              <w:rPr>
                <w:rFonts w:ascii="Times New Roman" w:hAnsi="Times New Roman"/>
                <w:sz w:val="20"/>
              </w:rPr>
              <w:t>Custom Cursor</w:t>
            </w:r>
          </w:p>
        </w:tc>
        <w:tc>
          <w:tcPr>
            <w:tcW w:type="dxa" w:w="4702"/>
          </w:tcPr>
          <w:p>
            <w:r>
              <w:rPr>
                <w:rFonts w:ascii="Times New Roman" w:hAnsi="Times New Roman"/>
                <w:sz w:val="20"/>
              </w:rPr>
              <w:t>Con trỏ đổi thành emoji khi hover dụng cụ</w:t>
            </w:r>
          </w:p>
        </w:tc>
      </w:tr>
    </w:tbl>
    <w:p/>
    <w:p>
      <w:pPr>
        <w:spacing w:after="120"/>
        <w:jc w:val="center"/>
      </w:pPr>
      <w:r>
        <w:rPr>
          <w:rFonts w:ascii="Times New Roman" w:hAnsi="Times New Roman"/>
          <w:b w:val="0"/>
          <w:i w:val="0"/>
          <w:color w:val="969696"/>
          <w:sz w:val="22"/>
        </w:rPr>
        <w:t>[Chụp ảnh màn hình game và dán vào đây]</w:t>
      </w:r>
    </w:p>
    <w:p/>
    <w:p>
      <w:pPr>
        <w:pStyle w:val="Heading2"/>
        <w:spacing w:before="280" w:after="120"/>
      </w:pPr>
      <w:r>
        <w:rPr>
          <w:rFonts w:ascii="Arial" w:hAnsi="Arial"/>
          <w:color w:val="1E5AA0"/>
        </w:rPr>
        <w:t>7.3. Màn hình Phạt Game Over (/game/penalty)</w:t>
      </w:r>
    </w:p>
    <w:p>
      <w:pPr>
        <w:spacing w:after="120"/>
      </w:pPr>
      <w:r>
        <w:rPr>
          <w:rFonts w:ascii="Times New Roman" w:hAnsi="Times New Roman"/>
          <w:b w:val="0"/>
          <w:i w:val="0"/>
          <w:sz w:val="24"/>
        </w:rPr>
        <w:t>URL: http://localhost:8080/game/penalty | Template: templates/penalty.html</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1a2e"/>
          </w:tcPr>
          <w:p>
            <w:r>
              <w:rPr>
                <w:rFonts w:ascii="Arial" w:hAnsi="Arial"/>
                <w:b/>
                <w:color w:val="FFFFFF"/>
                <w:sz w:val="22"/>
              </w:rPr>
              <w:t>Thành phần UI</w:t>
            </w:r>
          </w:p>
        </w:tc>
        <w:tc>
          <w:tcPr>
            <w:tcW w:type="dxa" w:w="4702"/>
            <w:shd w:val="clear" w:color="auto" w:fill="1a1a2e"/>
          </w:tcPr>
          <w:p>
            <w:r>
              <w:rPr>
                <w:rFonts w:ascii="Arial" w:hAnsi="Arial"/>
                <w:b/>
                <w:color w:val="FFFFFF"/>
                <w:sz w:val="22"/>
              </w:rPr>
              <w:t>Mô tả</w:t>
            </w:r>
          </w:p>
        </w:tc>
      </w:tr>
      <w:tr>
        <w:tc>
          <w:tcPr>
            <w:tcW w:type="dxa" w:w="4702"/>
            <w:shd w:val="clear" w:color="auto" w:fill="EBF3FB"/>
          </w:tcPr>
          <w:p>
            <w:r>
              <w:rPr>
                <w:rFonts w:ascii="Times New Roman" w:hAnsi="Times New Roman"/>
                <w:sz w:val="20"/>
              </w:rPr>
              <w:t>Tiêu đề</w:t>
            </w:r>
          </w:p>
        </w:tc>
        <w:tc>
          <w:tcPr>
            <w:tcW w:type="dxa" w:w="4702"/>
            <w:shd w:val="clear" w:color="auto" w:fill="EBF3FB"/>
          </w:tcPr>
          <w:p>
            <w:r>
              <w:rPr>
                <w:rFonts w:ascii="Times New Roman" w:hAnsi="Times New Roman"/>
                <w:sz w:val="20"/>
              </w:rPr>
              <w:t>'😾 Oops!' animation màu đỏ</w:t>
            </w:r>
          </w:p>
        </w:tc>
      </w:tr>
      <w:tr>
        <w:tc>
          <w:tcPr>
            <w:tcW w:type="dxa" w:w="4702"/>
          </w:tcPr>
          <w:p>
            <w:r>
              <w:rPr>
                <w:rFonts w:ascii="Times New Roman" w:hAnsi="Times New Roman"/>
                <w:sz w:val="20"/>
              </w:rPr>
              <w:t>Ảnh thú cưng</w:t>
            </w:r>
          </w:p>
        </w:tc>
        <w:tc>
          <w:tcPr>
            <w:tcW w:type="dxa" w:w="4702"/>
          </w:tcPr>
          <w:p>
            <w:r>
              <w:rPr>
                <w:rFonts w:ascii="Times New Roman" w:hAnsi="Times New Roman"/>
                <w:sz w:val="20"/>
              </w:rPr>
              <w:t>Animation petAngry vô hạn + glow hồng</w:t>
            </w:r>
          </w:p>
        </w:tc>
      </w:tr>
      <w:tr>
        <w:tc>
          <w:tcPr>
            <w:tcW w:type="dxa" w:w="4702"/>
            <w:shd w:val="clear" w:color="auto" w:fill="EBF3FB"/>
          </w:tcPr>
          <w:p>
            <w:r>
              <w:rPr>
                <w:rFonts w:ascii="Times New Roman" w:hAnsi="Times New Roman"/>
                <w:sz w:val="20"/>
              </w:rPr>
              <w:t>Tổng kết</w:t>
            </w:r>
          </w:p>
        </w:tc>
        <w:tc>
          <w:tcPr>
            <w:tcW w:type="dxa" w:w="4702"/>
            <w:shd w:val="clear" w:color="auto" w:fill="EBF3FB"/>
          </w:tcPr>
          <w:p>
            <w:r>
              <w:rPr>
                <w:rFonts w:ascii="Times New Roman" w:hAnsi="Times New Roman"/>
                <w:sz w:val="20"/>
              </w:rPr>
              <w:t>Hạnh phúc % và Nghi ngờ % cuối cùng</w:t>
            </w:r>
          </w:p>
        </w:tc>
      </w:tr>
      <w:tr>
        <w:tc>
          <w:tcPr>
            <w:tcW w:type="dxa" w:w="4702"/>
          </w:tcPr>
          <w:p>
            <w:r>
              <w:rPr>
                <w:rFonts w:ascii="Times New Roman" w:hAnsi="Times New Roman"/>
                <w:sz w:val="20"/>
              </w:rPr>
              <w:t>Nút hành động</w:t>
            </w:r>
          </w:p>
        </w:tc>
        <w:tc>
          <w:tcPr>
            <w:tcW w:type="dxa" w:w="4702"/>
          </w:tcPr>
          <w:p>
            <w:r>
              <w:rPr>
                <w:rFonts w:ascii="Times New Roman" w:hAnsi="Times New Roman"/>
                <w:sz w:val="20"/>
              </w:rPr>
              <w:t>🔄 Chơi lại / 🏠 Chọn thú cưng khác</w:t>
            </w:r>
          </w:p>
        </w:tc>
      </w:tr>
      <w:tr>
        <w:tc>
          <w:tcPr>
            <w:tcW w:type="dxa" w:w="4702"/>
            <w:shd w:val="clear" w:color="auto" w:fill="EBF3FB"/>
          </w:tcPr>
          <w:p>
            <w:r>
              <w:rPr>
                <w:rFonts w:ascii="Times New Roman" w:hAnsi="Times New Roman"/>
                <w:sz w:val="20"/>
              </w:rPr>
              <w:t>Screen shake</w:t>
            </w:r>
          </w:p>
        </w:tc>
        <w:tc>
          <w:tcPr>
            <w:tcW w:type="dxa" w:w="4702"/>
            <w:shd w:val="clear" w:color="auto" w:fill="EBF3FB"/>
          </w:tcPr>
          <w:p>
            <w:r>
              <w:rPr>
                <w:rFonts w:ascii="Times New Roman" w:hAnsi="Times New Roman"/>
                <w:sz w:val="20"/>
              </w:rPr>
              <w:t>Rung màn hình (shakeScreen) khi tải trang</w:t>
            </w:r>
          </w:p>
        </w:tc>
      </w:tr>
      <w:tr>
        <w:tc>
          <w:tcPr>
            <w:tcW w:type="dxa" w:w="4702"/>
          </w:tcPr>
          <w:p>
            <w:r>
              <w:rPr>
                <w:rFonts w:ascii="Times New Roman" w:hAnsi="Times New Roman"/>
                <w:sz w:val="20"/>
              </w:rPr>
              <w:t>Âm thanh crash</w:t>
            </w:r>
          </w:p>
        </w:tc>
        <w:tc>
          <w:tcPr>
            <w:tcW w:type="dxa" w:w="4702"/>
          </w:tcPr>
          <w:p>
            <w:r>
              <w:rPr>
                <w:rFonts w:ascii="Times New Roman" w:hAnsi="Times New Roman"/>
                <w:sz w:val="20"/>
              </w:rPr>
              <w:t>playPenaltySound() – white noise + square wave</w:t>
            </w:r>
          </w:p>
        </w:tc>
      </w:tr>
    </w:tbl>
    <w:p/>
    <w:p>
      <w:pPr>
        <w:spacing w:after="120"/>
        <w:jc w:val="center"/>
      </w:pPr>
      <w:r>
        <w:rPr>
          <w:rFonts w:ascii="Times New Roman" w:hAnsi="Times New Roman"/>
          <w:b w:val="0"/>
          <w:i w:val="0"/>
          <w:color w:val="969696"/>
          <w:sz w:val="22"/>
        </w:rPr>
        <w:t>[Chụp ảnh màn hình penalty và dán vào đây]</w:t>
      </w:r>
    </w:p>
    <w:p>
      <w:r>
        <w:br w:type="page"/>
      </w:r>
    </w:p>
    <w:p>
      <w:pPr>
        <w:pStyle w:val="Heading1"/>
        <w:spacing w:before="280" w:after="120"/>
      </w:pPr>
      <w:r>
        <w:rPr>
          <w:rFonts w:ascii="Arial" w:hAnsi="Arial"/>
          <w:color w:val="1A1A2E"/>
        </w:rPr>
        <w:t>8. SƠ ĐỒ CLASS (CẢ NHÓM)</w:t>
      </w:r>
    </w:p>
    <w:p>
      <w:pPr>
        <w:spacing w:after="120"/>
      </w:pPr>
      <w:r>
        <w:rPr>
          <w:rFonts w:ascii="Times New Roman" w:hAnsi="Times New Roman"/>
          <w:b w:val="0"/>
          <w:i w:val="0"/>
          <w:sz w:val="24"/>
        </w:rPr>
        <w:t>Sơ đồ Class trình bày các lớp chính trong hệ thống, tuân thủ nguyên lý thiết kế hướng đối tượng và kiến trúc phân lớp:</w:t>
      </w:r>
    </w:p>
    <w:p/>
    <w:p>
      <w:pPr>
        <w:jc w:val="center"/>
      </w:pPr>
      <w:r>
        <w:rPr>
          <w:i/>
          <w:color w:val="646464"/>
          <w:sz w:val="22"/>
        </w:rPr>
        <w:t>[Sơ đồ: Class Diagram]</w:t>
      </w:r>
    </w:p>
    <w:p>
      <w:pPr>
        <w:jc w:val="center"/>
      </w:pPr>
      <w:r>
        <w:rPr>
          <w:rFonts w:ascii="Courier New" w:hAnsi="Courier New"/>
          <w:color w:val="0066CC"/>
          <w:sz w:val="20"/>
        </w:rPr>
        <w:t>📁 File gốc: doc\SoDoLop.drawio.svg</w:t>
      </w:r>
    </w:p>
    <w:p>
      <w:pPr>
        <w:jc w:val="center"/>
      </w:pPr>
      <w:r>
        <w:rPr>
          <w:i/>
          <w:color w:val="C85000"/>
          <w:sz w:val="20"/>
        </w:rPr>
        <w:t>⚠ Dán ảnh sơ đồ vào đây (mở file xem_so_do.html để chụp ảnh)</w:t>
      </w:r>
    </w:p>
    <w:p/>
    <w:p>
      <w:pPr>
        <w:spacing w:after="120"/>
        <w:jc w:val="center"/>
      </w:pPr>
      <w:r>
        <w:rPr>
          <w:rFonts w:ascii="Times New Roman" w:hAnsi="Times New Roman"/>
          <w:b w:val="0"/>
          <w:i w:val="0"/>
          <w:color w:val="646464"/>
          <w:sz w:val="22"/>
        </w:rPr>
        <w:t>Hình 4: Sơ đồ Class tổng quát hệ thống My Silly Bestie</w:t>
      </w:r>
    </w:p>
    <w:p/>
    <w:p>
      <w:pPr>
        <w:pStyle w:val="Heading2"/>
        <w:spacing w:before="280" w:after="120"/>
      </w:pPr>
      <w:r>
        <w:rPr>
          <w:rFonts w:ascii="Arial" w:hAnsi="Arial"/>
          <w:color w:val="1E5AA0"/>
        </w:rPr>
        <w:t>Quan hệ giữa các lớp: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2e"/>
          </w:tcPr>
          <w:p>
            <w:r>
              <w:rPr>
                <w:rFonts w:ascii="Arial" w:hAnsi="Arial"/>
                <w:b/>
                <w:color w:val="FFFFFF"/>
                <w:sz w:val="22"/>
              </w:rPr>
              <w:t>Quan hệ</w:t>
            </w:r>
          </w:p>
        </w:tc>
        <w:tc>
          <w:tcPr>
            <w:tcW w:type="dxa" w:w="2351"/>
            <w:shd w:val="clear" w:color="auto" w:fill="1a1a2e"/>
          </w:tcPr>
          <w:p>
            <w:r>
              <w:rPr>
                <w:rFonts w:ascii="Arial" w:hAnsi="Arial"/>
                <w:b/>
                <w:color w:val="FFFFFF"/>
                <w:sz w:val="22"/>
              </w:rPr>
              <w:t>Từ</w:t>
            </w:r>
          </w:p>
        </w:tc>
        <w:tc>
          <w:tcPr>
            <w:tcW w:type="dxa" w:w="2351"/>
            <w:shd w:val="clear" w:color="auto" w:fill="1a1a2e"/>
          </w:tcPr>
          <w:p>
            <w:r>
              <w:rPr>
                <w:rFonts w:ascii="Arial" w:hAnsi="Arial"/>
                <w:b/>
                <w:color w:val="FFFFFF"/>
                <w:sz w:val="22"/>
              </w:rPr>
              <w:t>Đến</w:t>
            </w:r>
          </w:p>
        </w:tc>
        <w:tc>
          <w:tcPr>
            <w:tcW w:type="dxa" w:w="2351"/>
            <w:shd w:val="clear" w:color="auto" w:fill="1a1a2e"/>
          </w:tcPr>
          <w:p>
            <w:r>
              <w:rPr>
                <w:rFonts w:ascii="Arial" w:hAnsi="Arial"/>
                <w:b/>
                <w:color w:val="FFFFFF"/>
                <w:sz w:val="22"/>
              </w:rPr>
              <w:t>Loại</w:t>
            </w:r>
          </w:p>
        </w:tc>
      </w:tr>
      <w:tr>
        <w:tc>
          <w:tcPr>
            <w:tcW w:type="dxa" w:w="2351"/>
            <w:shd w:val="clear" w:color="auto" w:fill="EBF3FB"/>
          </w:tcPr>
          <w:p>
            <w:r>
              <w:rPr>
                <w:rFonts w:ascii="Times New Roman" w:hAnsi="Times New Roman"/>
                <w:sz w:val="20"/>
              </w:rPr>
              <w:t>GameController phụ thuộc vào</w:t>
            </w:r>
          </w:p>
        </w:tc>
        <w:tc>
          <w:tcPr>
            <w:tcW w:type="dxa" w:w="2351"/>
            <w:shd w:val="clear" w:color="auto" w:fill="EBF3FB"/>
          </w:tcPr>
          <w:p>
            <w:r>
              <w:rPr>
                <w:rFonts w:ascii="Times New Roman" w:hAnsi="Times New Roman"/>
                <w:sz w:val="20"/>
              </w:rPr>
              <w:t>GameController</w:t>
            </w:r>
          </w:p>
        </w:tc>
        <w:tc>
          <w:tcPr>
            <w:tcW w:type="dxa" w:w="2351"/>
            <w:shd w:val="clear" w:color="auto" w:fill="EBF3FB"/>
          </w:tcPr>
          <w:p>
            <w:r>
              <w:rPr>
                <w:rFonts w:ascii="Times New Roman" w:hAnsi="Times New Roman"/>
                <w:sz w:val="20"/>
              </w:rPr>
              <w:t>PetDAO, ToolDAO</w:t>
            </w:r>
          </w:p>
        </w:tc>
        <w:tc>
          <w:tcPr>
            <w:tcW w:type="dxa" w:w="2351"/>
            <w:shd w:val="clear" w:color="auto" w:fill="EBF3FB"/>
          </w:tcPr>
          <w:p>
            <w:r>
              <w:rPr>
                <w:rFonts w:ascii="Times New Roman" w:hAnsi="Times New Roman"/>
                <w:sz w:val="20"/>
              </w:rPr>
              <w:t>Dependency (uses)</w:t>
            </w:r>
          </w:p>
        </w:tc>
      </w:tr>
      <w:tr>
        <w:tc>
          <w:tcPr>
            <w:tcW w:type="dxa" w:w="2351"/>
          </w:tcPr>
          <w:p>
            <w:r>
              <w:rPr>
                <w:rFonts w:ascii="Times New Roman" w:hAnsi="Times New Roman"/>
                <w:sz w:val="20"/>
              </w:rPr>
              <w:t>GameController tạo và sử dụng</w:t>
            </w:r>
          </w:p>
        </w:tc>
        <w:tc>
          <w:tcPr>
            <w:tcW w:type="dxa" w:w="2351"/>
          </w:tcPr>
          <w:p>
            <w:r>
              <w:rPr>
                <w:rFonts w:ascii="Times New Roman" w:hAnsi="Times New Roman"/>
                <w:sz w:val="20"/>
              </w:rPr>
              <w:t>GameController</w:t>
            </w:r>
          </w:p>
        </w:tc>
        <w:tc>
          <w:tcPr>
            <w:tcW w:type="dxa" w:w="2351"/>
          </w:tcPr>
          <w:p>
            <w:r>
              <w:rPr>
                <w:rFonts w:ascii="Times New Roman" w:hAnsi="Times New Roman"/>
                <w:sz w:val="20"/>
              </w:rPr>
              <w:t>GameSession</w:t>
            </w:r>
          </w:p>
        </w:tc>
        <w:tc>
          <w:tcPr>
            <w:tcW w:type="dxa" w:w="2351"/>
          </w:tcPr>
          <w:p>
            <w:r>
              <w:rPr>
                <w:rFonts w:ascii="Times New Roman" w:hAnsi="Times New Roman"/>
                <w:sz w:val="20"/>
              </w:rPr>
              <w:t>Dependency (creates)</w:t>
            </w:r>
          </w:p>
        </w:tc>
      </w:tr>
      <w:tr>
        <w:tc>
          <w:tcPr>
            <w:tcW w:type="dxa" w:w="2351"/>
            <w:shd w:val="clear" w:color="auto" w:fill="EBF3FB"/>
          </w:tcPr>
          <w:p>
            <w:r>
              <w:rPr>
                <w:rFonts w:ascii="Times New Roman" w:hAnsi="Times New Roman"/>
                <w:sz w:val="20"/>
              </w:rPr>
              <w:t>GameSession chứa</w:t>
            </w:r>
          </w:p>
        </w:tc>
        <w:tc>
          <w:tcPr>
            <w:tcW w:type="dxa" w:w="2351"/>
            <w:shd w:val="clear" w:color="auto" w:fill="EBF3FB"/>
          </w:tcPr>
          <w:p>
            <w:r>
              <w:rPr>
                <w:rFonts w:ascii="Times New Roman" w:hAnsi="Times New Roman"/>
                <w:sz w:val="20"/>
              </w:rPr>
              <w:t>GameSession</w:t>
            </w:r>
          </w:p>
        </w:tc>
        <w:tc>
          <w:tcPr>
            <w:tcW w:type="dxa" w:w="2351"/>
            <w:shd w:val="clear" w:color="auto" w:fill="EBF3FB"/>
          </w:tcPr>
          <w:p>
            <w:r>
              <w:rPr>
                <w:rFonts w:ascii="Times New Roman" w:hAnsi="Times New Roman"/>
                <w:sz w:val="20"/>
              </w:rPr>
              <w:t>PetEntity</w:t>
            </w:r>
          </w:p>
        </w:tc>
        <w:tc>
          <w:tcPr>
            <w:tcW w:type="dxa" w:w="2351"/>
            <w:shd w:val="clear" w:color="auto" w:fill="EBF3FB"/>
          </w:tcPr>
          <w:p>
            <w:r>
              <w:rPr>
                <w:rFonts w:ascii="Times New Roman" w:hAnsi="Times New Roman"/>
                <w:sz w:val="20"/>
              </w:rPr>
              <w:t>Aggregation (has)</w:t>
            </w:r>
          </w:p>
        </w:tc>
      </w:tr>
      <w:tr>
        <w:tc>
          <w:tcPr>
            <w:tcW w:type="dxa" w:w="2351"/>
          </w:tcPr>
          <w:p>
            <w:r>
              <w:rPr>
                <w:rFonts w:ascii="Times New Roman" w:hAnsi="Times New Roman"/>
                <w:sz w:val="20"/>
              </w:rPr>
              <w:t>GameSession chứa</w:t>
            </w:r>
          </w:p>
        </w:tc>
        <w:tc>
          <w:tcPr>
            <w:tcW w:type="dxa" w:w="2351"/>
          </w:tcPr>
          <w:p>
            <w:r>
              <w:rPr>
                <w:rFonts w:ascii="Times New Roman" w:hAnsi="Times New Roman"/>
                <w:sz w:val="20"/>
              </w:rPr>
              <w:t>GameSession</w:t>
            </w:r>
          </w:p>
        </w:tc>
        <w:tc>
          <w:tcPr>
            <w:tcW w:type="dxa" w:w="2351"/>
          </w:tcPr>
          <w:p>
            <w:r>
              <w:rPr>
                <w:rFonts w:ascii="Times New Roman" w:hAnsi="Times New Roman"/>
                <w:sz w:val="20"/>
              </w:rPr>
              <w:t>ToolEntity</w:t>
            </w:r>
          </w:p>
        </w:tc>
        <w:tc>
          <w:tcPr>
            <w:tcW w:type="dxa" w:w="2351"/>
          </w:tcPr>
          <w:p>
            <w:r>
              <w:rPr>
                <w:rFonts w:ascii="Times New Roman" w:hAnsi="Times New Roman"/>
                <w:sz w:val="20"/>
              </w:rPr>
              <w:t>Aggregation (has)</w:t>
            </w:r>
          </w:p>
        </w:tc>
      </w:tr>
      <w:tr>
        <w:tc>
          <w:tcPr>
            <w:tcW w:type="dxa" w:w="2351"/>
            <w:shd w:val="clear" w:color="auto" w:fill="EBF3FB"/>
          </w:tcPr>
          <w:p>
            <w:r>
              <w:rPr>
                <w:rFonts w:ascii="Times New Roman" w:hAnsi="Times New Roman"/>
                <w:sz w:val="20"/>
              </w:rPr>
              <w:t>PetDAO tạo ra</w:t>
            </w:r>
          </w:p>
        </w:tc>
        <w:tc>
          <w:tcPr>
            <w:tcW w:type="dxa" w:w="2351"/>
            <w:shd w:val="clear" w:color="auto" w:fill="EBF3FB"/>
          </w:tcPr>
          <w:p>
            <w:r>
              <w:rPr>
                <w:rFonts w:ascii="Times New Roman" w:hAnsi="Times New Roman"/>
                <w:sz w:val="20"/>
              </w:rPr>
              <w:t>PetDAO</w:t>
            </w:r>
          </w:p>
        </w:tc>
        <w:tc>
          <w:tcPr>
            <w:tcW w:type="dxa" w:w="2351"/>
            <w:shd w:val="clear" w:color="auto" w:fill="EBF3FB"/>
          </w:tcPr>
          <w:p>
            <w:r>
              <w:rPr>
                <w:rFonts w:ascii="Times New Roman" w:hAnsi="Times New Roman"/>
                <w:sz w:val="20"/>
              </w:rPr>
              <w:t>PetEntity</w:t>
            </w:r>
          </w:p>
        </w:tc>
        <w:tc>
          <w:tcPr>
            <w:tcW w:type="dxa" w:w="2351"/>
            <w:shd w:val="clear" w:color="auto" w:fill="EBF3FB"/>
          </w:tcPr>
          <w:p>
            <w:r>
              <w:rPr>
                <w:rFonts w:ascii="Times New Roman" w:hAnsi="Times New Roman"/>
                <w:sz w:val="20"/>
              </w:rPr>
              <w:t>Creates</w:t>
            </w:r>
          </w:p>
        </w:tc>
      </w:tr>
      <w:tr>
        <w:tc>
          <w:tcPr>
            <w:tcW w:type="dxa" w:w="2351"/>
          </w:tcPr>
          <w:p>
            <w:r>
              <w:rPr>
                <w:rFonts w:ascii="Times New Roman" w:hAnsi="Times New Roman"/>
                <w:sz w:val="20"/>
              </w:rPr>
              <w:t>ToolDAO tạo ra</w:t>
            </w:r>
          </w:p>
        </w:tc>
        <w:tc>
          <w:tcPr>
            <w:tcW w:type="dxa" w:w="2351"/>
          </w:tcPr>
          <w:p>
            <w:r>
              <w:rPr>
                <w:rFonts w:ascii="Times New Roman" w:hAnsi="Times New Roman"/>
                <w:sz w:val="20"/>
              </w:rPr>
              <w:t>ToolDAO</w:t>
            </w:r>
          </w:p>
        </w:tc>
        <w:tc>
          <w:tcPr>
            <w:tcW w:type="dxa" w:w="2351"/>
          </w:tcPr>
          <w:p>
            <w:r>
              <w:rPr>
                <w:rFonts w:ascii="Times New Roman" w:hAnsi="Times New Roman"/>
                <w:sz w:val="20"/>
              </w:rPr>
              <w:t>ToolEntity</w:t>
            </w:r>
          </w:p>
        </w:tc>
        <w:tc>
          <w:tcPr>
            <w:tcW w:type="dxa" w:w="2351"/>
          </w:tcPr>
          <w:p>
            <w:r>
              <w:rPr>
                <w:rFonts w:ascii="Times New Roman" w:hAnsi="Times New Roman"/>
                <w:sz w:val="20"/>
              </w:rPr>
              <w:t>Creates</w:t>
            </w:r>
          </w:p>
        </w:tc>
      </w:tr>
    </w:tbl>
    <w:p>
      <w:r>
        <w:br w:type="page"/>
      </w:r>
    </w:p>
    <w:p>
      <w:pPr>
        <w:pStyle w:val="Heading1"/>
        <w:spacing w:before="280" w:after="120"/>
      </w:pPr>
      <w:r>
        <w:rPr>
          <w:rFonts w:ascii="Arial" w:hAnsi="Arial"/>
          <w:color w:val="1A1A2E"/>
        </w:rPr>
        <w:t>9. ERD (ENTITY RELATIONSHIP DIAGRAM)</w:t>
      </w:r>
    </w:p>
    <w:p>
      <w:pPr>
        <w:pStyle w:val="Heading2"/>
        <w:spacing w:before="280" w:after="120"/>
      </w:pPr>
      <w:r>
        <w:rPr>
          <w:rFonts w:ascii="Arial" w:hAnsi="Arial"/>
          <w:color w:val="1E5AA0"/>
        </w:rPr>
        <w:t>9.1. Cấu trúc bảng dữ liệu</w:t>
      </w:r>
    </w:p>
    <w:p>
      <w:pPr>
        <w:pStyle w:val="Heading3"/>
        <w:spacing w:before="280" w:after="120"/>
      </w:pPr>
      <w:r>
        <w:rPr>
          <w:rFonts w:ascii="Arial" w:hAnsi="Arial"/>
          <w:color w:val="3C3C3C"/>
        </w:rPr>
        <w:t>Bảng PETS: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2e"/>
          </w:tcPr>
          <w:p>
            <w:r>
              <w:rPr>
                <w:rFonts w:ascii="Arial" w:hAnsi="Arial"/>
                <w:b/>
                <w:color w:val="FFFFFF"/>
                <w:sz w:val="22"/>
              </w:rPr>
              <w:t>Cột</w:t>
            </w:r>
          </w:p>
        </w:tc>
        <w:tc>
          <w:tcPr>
            <w:tcW w:type="dxa" w:w="2351"/>
            <w:shd w:val="clear" w:color="auto" w:fill="1a1a2e"/>
          </w:tcPr>
          <w:p>
            <w:r>
              <w:rPr>
                <w:rFonts w:ascii="Arial" w:hAnsi="Arial"/>
                <w:b/>
                <w:color w:val="FFFFFF"/>
                <w:sz w:val="22"/>
              </w:rPr>
              <w:t>Kiểu dữ liệu</w:t>
            </w:r>
          </w:p>
        </w:tc>
        <w:tc>
          <w:tcPr>
            <w:tcW w:type="dxa" w:w="2351"/>
            <w:shd w:val="clear" w:color="auto" w:fill="1a1a2e"/>
          </w:tcPr>
          <w:p>
            <w:r>
              <w:rPr>
                <w:rFonts w:ascii="Arial" w:hAnsi="Arial"/>
                <w:b/>
                <w:color w:val="FFFFFF"/>
                <w:sz w:val="22"/>
              </w:rPr>
              <w:t>Ràng buộc</w:t>
            </w:r>
          </w:p>
        </w:tc>
        <w:tc>
          <w:tcPr>
            <w:tcW w:type="dxa" w:w="2351"/>
            <w:shd w:val="clear" w:color="auto" w:fill="1a1a2e"/>
          </w:tcPr>
          <w:p>
            <w:r>
              <w:rPr>
                <w:rFonts w:ascii="Arial" w:hAnsi="Arial"/>
                <w:b/>
                <w:color w:val="FFFFFF"/>
                <w:sz w:val="22"/>
              </w:rPr>
              <w:t>Mô tả</w:t>
            </w:r>
          </w:p>
        </w:tc>
      </w:tr>
      <w:tr>
        <w:tc>
          <w:tcPr>
            <w:tcW w:type="dxa" w:w="2351"/>
            <w:shd w:val="clear" w:color="auto" w:fill="EBF3FB"/>
          </w:tcPr>
          <w:p>
            <w:r>
              <w:rPr>
                <w:rFonts w:ascii="Times New Roman" w:hAnsi="Times New Roman"/>
                <w:sz w:val="20"/>
              </w:rPr>
              <w:t>id</w:t>
            </w:r>
          </w:p>
        </w:tc>
        <w:tc>
          <w:tcPr>
            <w:tcW w:type="dxa" w:w="2351"/>
            <w:shd w:val="clear" w:color="auto" w:fill="EBF3FB"/>
          </w:tcPr>
          <w:p>
            <w:r>
              <w:rPr>
                <w:rFonts w:ascii="Times New Roman" w:hAnsi="Times New Roman"/>
                <w:sz w:val="20"/>
              </w:rPr>
              <w:t>VARCHAR(50)</w:t>
            </w:r>
          </w:p>
        </w:tc>
        <w:tc>
          <w:tcPr>
            <w:tcW w:type="dxa" w:w="2351"/>
            <w:shd w:val="clear" w:color="auto" w:fill="EBF3FB"/>
          </w:tcPr>
          <w:p>
            <w:r>
              <w:rPr>
                <w:rFonts w:ascii="Times New Roman" w:hAnsi="Times New Roman"/>
                <w:sz w:val="20"/>
              </w:rPr>
              <w:t>PRIMARY KEY</w:t>
            </w:r>
          </w:p>
        </w:tc>
        <w:tc>
          <w:tcPr>
            <w:tcW w:type="dxa" w:w="2351"/>
            <w:shd w:val="clear" w:color="auto" w:fill="EBF3FB"/>
          </w:tcPr>
          <w:p>
            <w:r>
              <w:rPr>
                <w:rFonts w:ascii="Times New Roman" w:hAnsi="Times New Roman"/>
                <w:sz w:val="20"/>
              </w:rPr>
              <w:t>Mã định danh thú cưng (capy, cat, alpaca)</w:t>
            </w:r>
          </w:p>
        </w:tc>
      </w:tr>
      <w:tr>
        <w:tc>
          <w:tcPr>
            <w:tcW w:type="dxa" w:w="2351"/>
          </w:tcPr>
          <w:p>
            <w:r>
              <w:rPr>
                <w:rFonts w:ascii="Times New Roman" w:hAnsi="Times New Roman"/>
                <w:sz w:val="20"/>
              </w:rPr>
              <w:t>name</w:t>
            </w:r>
          </w:p>
        </w:tc>
        <w:tc>
          <w:tcPr>
            <w:tcW w:type="dxa" w:w="2351"/>
          </w:tcPr>
          <w:p>
            <w:r>
              <w:rPr>
                <w:rFonts w:ascii="Times New Roman" w:hAnsi="Times New Roman"/>
                <w:sz w:val="20"/>
              </w:rPr>
              <w:t>VARCHAR(100)</w:t>
            </w:r>
          </w:p>
        </w:tc>
        <w:tc>
          <w:tcPr>
            <w:tcW w:type="dxa" w:w="2351"/>
          </w:tcPr>
          <w:p>
            <w:r>
              <w:rPr>
                <w:rFonts w:ascii="Times New Roman" w:hAnsi="Times New Roman"/>
                <w:sz w:val="20"/>
              </w:rPr>
              <w:t>NOT NULL</w:t>
            </w:r>
          </w:p>
        </w:tc>
        <w:tc>
          <w:tcPr>
            <w:tcW w:type="dxa" w:w="2351"/>
          </w:tcPr>
          <w:p>
            <w:r>
              <w:rPr>
                <w:rFonts w:ascii="Times New Roman" w:hAnsi="Times New Roman"/>
                <w:sz w:val="20"/>
              </w:rPr>
              <w:t>Tên thú cưng</w:t>
            </w:r>
          </w:p>
        </w:tc>
      </w:tr>
      <w:tr>
        <w:tc>
          <w:tcPr>
            <w:tcW w:type="dxa" w:w="2351"/>
            <w:shd w:val="clear" w:color="auto" w:fill="EBF3FB"/>
          </w:tcPr>
          <w:p>
            <w:r>
              <w:rPr>
                <w:rFonts w:ascii="Times New Roman" w:hAnsi="Times New Roman"/>
                <w:sz w:val="20"/>
              </w:rPr>
              <w:t>description</w:t>
            </w:r>
          </w:p>
        </w:tc>
        <w:tc>
          <w:tcPr>
            <w:tcW w:type="dxa" w:w="2351"/>
            <w:shd w:val="clear" w:color="auto" w:fill="EBF3FB"/>
          </w:tcPr>
          <w:p>
            <w:r>
              <w:rPr>
                <w:rFonts w:ascii="Times New Roman" w:hAnsi="Times New Roman"/>
                <w:sz w:val="20"/>
              </w:rPr>
              <w:t>VARCHAR(255)</w:t>
            </w:r>
          </w:p>
        </w:tc>
        <w:tc>
          <w:tcPr>
            <w:tcW w:type="dxa" w:w="2351"/>
            <w:shd w:val="clear" w:color="auto" w:fill="EBF3FB"/>
          </w:tcPr>
          <w:p>
            <w:r>
              <w:rPr>
                <w:rFonts w:ascii="Times New Roman" w:hAnsi="Times New Roman"/>
                <w:sz w:val="20"/>
              </w:rPr>
            </w:r>
          </w:p>
        </w:tc>
        <w:tc>
          <w:tcPr>
            <w:tcW w:type="dxa" w:w="2351"/>
            <w:shd w:val="clear" w:color="auto" w:fill="EBF3FB"/>
          </w:tcPr>
          <w:p>
            <w:r>
              <w:rPr>
                <w:rFonts w:ascii="Times New Roman" w:hAnsi="Times New Roman"/>
                <w:sz w:val="20"/>
              </w:rPr>
              <w:t>Mô tả ngắn</w:t>
            </w:r>
          </w:p>
        </w:tc>
      </w:tr>
      <w:tr>
        <w:tc>
          <w:tcPr>
            <w:tcW w:type="dxa" w:w="2351"/>
          </w:tcPr>
          <w:p>
            <w:r>
              <w:rPr>
                <w:rFonts w:ascii="Times New Roman" w:hAnsi="Times New Roman"/>
                <w:sz w:val="20"/>
              </w:rPr>
              <w:t>image_path</w:t>
            </w:r>
          </w:p>
        </w:tc>
        <w:tc>
          <w:tcPr>
            <w:tcW w:type="dxa" w:w="2351"/>
          </w:tcPr>
          <w:p>
            <w:r>
              <w:rPr>
                <w:rFonts w:ascii="Times New Roman" w:hAnsi="Times New Roman"/>
                <w:sz w:val="20"/>
              </w:rPr>
              <w:t>VARCHAR(255)</w:t>
            </w:r>
          </w:p>
        </w:tc>
        <w:tc>
          <w:tcPr>
            <w:tcW w:type="dxa" w:w="2351"/>
          </w:tcPr>
          <w:p>
            <w:r>
              <w:rPr>
                <w:rFonts w:ascii="Times New Roman" w:hAnsi="Times New Roman"/>
                <w:sz w:val="20"/>
              </w:rPr>
            </w:r>
          </w:p>
        </w:tc>
        <w:tc>
          <w:tcPr>
            <w:tcW w:type="dxa" w:w="2351"/>
          </w:tcPr>
          <w:p>
            <w:r>
              <w:rPr>
                <w:rFonts w:ascii="Times New Roman" w:hAnsi="Times New Roman"/>
                <w:sz w:val="20"/>
              </w:rPr>
              <w:t>Tên file ảnh (vd: capy.png)</w:t>
            </w:r>
          </w:p>
        </w:tc>
      </w:tr>
      <w:tr>
        <w:tc>
          <w:tcPr>
            <w:tcW w:type="dxa" w:w="2351"/>
            <w:shd w:val="clear" w:color="auto" w:fill="EBF3FB"/>
          </w:tcPr>
          <w:p>
            <w:r>
              <w:rPr>
                <w:rFonts w:ascii="Times New Roman" w:hAnsi="Times New Roman"/>
                <w:sz w:val="20"/>
              </w:rPr>
              <w:t>voice_sfx</w:t>
            </w:r>
          </w:p>
        </w:tc>
        <w:tc>
          <w:tcPr>
            <w:tcW w:type="dxa" w:w="2351"/>
            <w:shd w:val="clear" w:color="auto" w:fill="EBF3FB"/>
          </w:tcPr>
          <w:p>
            <w:r>
              <w:rPr>
                <w:rFonts w:ascii="Times New Roman" w:hAnsi="Times New Roman"/>
                <w:sz w:val="20"/>
              </w:rPr>
              <w:t>VARCHAR(255)</w:t>
            </w:r>
          </w:p>
        </w:tc>
        <w:tc>
          <w:tcPr>
            <w:tcW w:type="dxa" w:w="2351"/>
            <w:shd w:val="clear" w:color="auto" w:fill="EBF3FB"/>
          </w:tcPr>
          <w:p>
            <w:r>
              <w:rPr>
                <w:rFonts w:ascii="Times New Roman" w:hAnsi="Times New Roman"/>
                <w:sz w:val="20"/>
              </w:rPr>
            </w:r>
          </w:p>
        </w:tc>
        <w:tc>
          <w:tcPr>
            <w:tcW w:type="dxa" w:w="2351"/>
            <w:shd w:val="clear" w:color="auto" w:fill="EBF3FB"/>
          </w:tcPr>
          <w:p>
            <w:r>
              <w:rPr>
                <w:rFonts w:ascii="Times New Roman" w:hAnsi="Times New Roman"/>
                <w:sz w:val="20"/>
              </w:rPr>
              <w:t>Tên file âm thanh (vd: capy.mp3)</w:t>
            </w:r>
          </w:p>
        </w:tc>
      </w:tr>
      <w:tr>
        <w:tc>
          <w:tcPr>
            <w:tcW w:type="dxa" w:w="2351"/>
          </w:tcPr>
          <w:p>
            <w:r>
              <w:rPr>
                <w:rFonts w:ascii="Times New Roman" w:hAnsi="Times New Roman"/>
                <w:sz w:val="20"/>
              </w:rPr>
              <w:t>difficulty</w:t>
            </w:r>
          </w:p>
        </w:tc>
        <w:tc>
          <w:tcPr>
            <w:tcW w:type="dxa" w:w="2351"/>
          </w:tcPr>
          <w:p>
            <w:r>
              <w:rPr>
                <w:rFonts w:ascii="Times New Roman" w:hAnsi="Times New Roman"/>
                <w:sz w:val="20"/>
              </w:rPr>
              <w:t>INT</w:t>
            </w:r>
          </w:p>
        </w:tc>
        <w:tc>
          <w:tcPr>
            <w:tcW w:type="dxa" w:w="2351"/>
          </w:tcPr>
          <w:p>
            <w:r>
              <w:rPr>
                <w:rFonts w:ascii="Times New Roman" w:hAnsi="Times New Roman"/>
                <w:sz w:val="20"/>
              </w:rPr>
              <w:t>NOT NULL</w:t>
            </w:r>
          </w:p>
        </w:tc>
        <w:tc>
          <w:tcPr>
            <w:tcW w:type="dxa" w:w="2351"/>
          </w:tcPr>
          <w:p>
            <w:r>
              <w:rPr>
                <w:rFonts w:ascii="Times New Roman" w:hAnsi="Times New Roman"/>
                <w:sz w:val="20"/>
              </w:rPr>
              <w:t>Mức độ khó (1=dễ, 2=trung, 3=khó)</w:t>
            </w:r>
          </w:p>
        </w:tc>
      </w:tr>
    </w:tbl>
    <w:p/>
    <w:p>
      <w:pPr>
        <w:pStyle w:val="Heading3"/>
        <w:spacing w:before="280" w:after="120"/>
      </w:pPr>
      <w:r>
        <w:rPr>
          <w:rFonts w:ascii="Arial" w:hAnsi="Arial"/>
          <w:color w:val="3C3C3C"/>
        </w:rPr>
        <w:t>Bảng TOOLS: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2e"/>
          </w:tcPr>
          <w:p>
            <w:r>
              <w:rPr>
                <w:rFonts w:ascii="Arial" w:hAnsi="Arial"/>
                <w:b/>
                <w:color w:val="FFFFFF"/>
                <w:sz w:val="22"/>
              </w:rPr>
              <w:t>Cột</w:t>
            </w:r>
          </w:p>
        </w:tc>
        <w:tc>
          <w:tcPr>
            <w:tcW w:type="dxa" w:w="2351"/>
            <w:shd w:val="clear" w:color="auto" w:fill="1a1a2e"/>
          </w:tcPr>
          <w:p>
            <w:r>
              <w:rPr>
                <w:rFonts w:ascii="Arial" w:hAnsi="Arial"/>
                <w:b/>
                <w:color w:val="FFFFFF"/>
                <w:sz w:val="22"/>
              </w:rPr>
              <w:t>Kiểu dữ liệu</w:t>
            </w:r>
          </w:p>
        </w:tc>
        <w:tc>
          <w:tcPr>
            <w:tcW w:type="dxa" w:w="2351"/>
            <w:shd w:val="clear" w:color="auto" w:fill="1a1a2e"/>
          </w:tcPr>
          <w:p>
            <w:r>
              <w:rPr>
                <w:rFonts w:ascii="Arial" w:hAnsi="Arial"/>
                <w:b/>
                <w:color w:val="FFFFFF"/>
                <w:sz w:val="22"/>
              </w:rPr>
              <w:t>Ràng buộc</w:t>
            </w:r>
          </w:p>
        </w:tc>
        <w:tc>
          <w:tcPr>
            <w:tcW w:type="dxa" w:w="2351"/>
            <w:shd w:val="clear" w:color="auto" w:fill="1a1a2e"/>
          </w:tcPr>
          <w:p>
            <w:r>
              <w:rPr>
                <w:rFonts w:ascii="Arial" w:hAnsi="Arial"/>
                <w:b/>
                <w:color w:val="FFFFFF"/>
                <w:sz w:val="22"/>
              </w:rPr>
              <w:t>Mô tả</w:t>
            </w:r>
          </w:p>
        </w:tc>
      </w:tr>
      <w:tr>
        <w:tc>
          <w:tcPr>
            <w:tcW w:type="dxa" w:w="2351"/>
            <w:shd w:val="clear" w:color="auto" w:fill="EBF3FB"/>
          </w:tcPr>
          <w:p>
            <w:r>
              <w:rPr>
                <w:rFonts w:ascii="Times New Roman" w:hAnsi="Times New Roman"/>
                <w:sz w:val="20"/>
              </w:rPr>
              <w:t>id</w:t>
            </w:r>
          </w:p>
        </w:tc>
        <w:tc>
          <w:tcPr>
            <w:tcW w:type="dxa" w:w="2351"/>
            <w:shd w:val="clear" w:color="auto" w:fill="EBF3FB"/>
          </w:tcPr>
          <w:p>
            <w:r>
              <w:rPr>
                <w:rFonts w:ascii="Times New Roman" w:hAnsi="Times New Roman"/>
                <w:sz w:val="20"/>
              </w:rPr>
              <w:t>VARCHAR(50)</w:t>
            </w:r>
          </w:p>
        </w:tc>
        <w:tc>
          <w:tcPr>
            <w:tcW w:type="dxa" w:w="2351"/>
            <w:shd w:val="clear" w:color="auto" w:fill="EBF3FB"/>
          </w:tcPr>
          <w:p>
            <w:r>
              <w:rPr>
                <w:rFonts w:ascii="Times New Roman" w:hAnsi="Times New Roman"/>
                <w:sz w:val="20"/>
              </w:rPr>
              <w:t>PRIMARY KEY</w:t>
            </w:r>
          </w:p>
        </w:tc>
        <w:tc>
          <w:tcPr>
            <w:tcW w:type="dxa" w:w="2351"/>
            <w:shd w:val="clear" w:color="auto" w:fill="EBF3FB"/>
          </w:tcPr>
          <w:p>
            <w:r>
              <w:rPr>
                <w:rFonts w:ascii="Times New Roman" w:hAnsi="Times New Roman"/>
                <w:sz w:val="20"/>
              </w:rPr>
              <w:t>Mã định danh dụng cụ (comb, dryer, feather, spray)</w:t>
            </w:r>
          </w:p>
        </w:tc>
      </w:tr>
      <w:tr>
        <w:tc>
          <w:tcPr>
            <w:tcW w:type="dxa" w:w="2351"/>
          </w:tcPr>
          <w:p>
            <w:r>
              <w:rPr>
                <w:rFonts w:ascii="Times New Roman" w:hAnsi="Times New Roman"/>
                <w:sz w:val="20"/>
              </w:rPr>
              <w:t>name</w:t>
            </w:r>
          </w:p>
        </w:tc>
        <w:tc>
          <w:tcPr>
            <w:tcW w:type="dxa" w:w="2351"/>
          </w:tcPr>
          <w:p>
            <w:r>
              <w:rPr>
                <w:rFonts w:ascii="Times New Roman" w:hAnsi="Times New Roman"/>
                <w:sz w:val="20"/>
              </w:rPr>
              <w:t>VARCHAR(100)</w:t>
            </w:r>
          </w:p>
        </w:tc>
        <w:tc>
          <w:tcPr>
            <w:tcW w:type="dxa" w:w="2351"/>
          </w:tcPr>
          <w:p>
            <w:r>
              <w:rPr>
                <w:rFonts w:ascii="Times New Roman" w:hAnsi="Times New Roman"/>
                <w:sz w:val="20"/>
              </w:rPr>
              <w:t>NOT NULL</w:t>
            </w:r>
          </w:p>
        </w:tc>
        <w:tc>
          <w:tcPr>
            <w:tcW w:type="dxa" w:w="2351"/>
          </w:tcPr>
          <w:p>
            <w:r>
              <w:rPr>
                <w:rFonts w:ascii="Times New Roman" w:hAnsi="Times New Roman"/>
                <w:sz w:val="20"/>
              </w:rPr>
              <w:t>Tên dụng cụ</w:t>
            </w:r>
          </w:p>
        </w:tc>
      </w:tr>
      <w:tr>
        <w:tc>
          <w:tcPr>
            <w:tcW w:type="dxa" w:w="2351"/>
            <w:shd w:val="clear" w:color="auto" w:fill="EBF3FB"/>
          </w:tcPr>
          <w:p>
            <w:r>
              <w:rPr>
                <w:rFonts w:ascii="Times New Roman" w:hAnsi="Times New Roman"/>
                <w:sz w:val="20"/>
              </w:rPr>
              <w:t>description</w:t>
            </w:r>
          </w:p>
        </w:tc>
        <w:tc>
          <w:tcPr>
            <w:tcW w:type="dxa" w:w="2351"/>
            <w:shd w:val="clear" w:color="auto" w:fill="EBF3FB"/>
          </w:tcPr>
          <w:p>
            <w:r>
              <w:rPr>
                <w:rFonts w:ascii="Times New Roman" w:hAnsi="Times New Roman"/>
                <w:sz w:val="20"/>
              </w:rPr>
              <w:t>VARCHAR(255)</w:t>
            </w:r>
          </w:p>
        </w:tc>
        <w:tc>
          <w:tcPr>
            <w:tcW w:type="dxa" w:w="2351"/>
            <w:shd w:val="clear" w:color="auto" w:fill="EBF3FB"/>
          </w:tcPr>
          <w:p>
            <w:r>
              <w:rPr>
                <w:rFonts w:ascii="Times New Roman" w:hAnsi="Times New Roman"/>
                <w:sz w:val="20"/>
              </w:rPr>
            </w:r>
          </w:p>
        </w:tc>
        <w:tc>
          <w:tcPr>
            <w:tcW w:type="dxa" w:w="2351"/>
            <w:shd w:val="clear" w:color="auto" w:fill="EBF3FB"/>
          </w:tcPr>
          <w:p>
            <w:r>
              <w:rPr>
                <w:rFonts w:ascii="Times New Roman" w:hAnsi="Times New Roman"/>
                <w:sz w:val="20"/>
              </w:rPr>
              <w:t>Mô tả ngắn</w:t>
            </w:r>
          </w:p>
        </w:tc>
      </w:tr>
      <w:tr>
        <w:tc>
          <w:tcPr>
            <w:tcW w:type="dxa" w:w="2351"/>
          </w:tcPr>
          <w:p>
            <w:r>
              <w:rPr>
                <w:rFonts w:ascii="Times New Roman" w:hAnsi="Times New Roman"/>
                <w:sz w:val="20"/>
              </w:rPr>
              <w:t>image_path</w:t>
            </w:r>
          </w:p>
        </w:tc>
        <w:tc>
          <w:tcPr>
            <w:tcW w:type="dxa" w:w="2351"/>
          </w:tcPr>
          <w:p>
            <w:r>
              <w:rPr>
                <w:rFonts w:ascii="Times New Roman" w:hAnsi="Times New Roman"/>
                <w:sz w:val="20"/>
              </w:rPr>
              <w:t>VARCHAR(255)</w:t>
            </w:r>
          </w:p>
        </w:tc>
        <w:tc>
          <w:tcPr>
            <w:tcW w:type="dxa" w:w="2351"/>
          </w:tcPr>
          <w:p>
            <w:r>
              <w:rPr>
                <w:rFonts w:ascii="Times New Roman" w:hAnsi="Times New Roman"/>
                <w:sz w:val="20"/>
              </w:rPr>
            </w:r>
          </w:p>
        </w:tc>
        <w:tc>
          <w:tcPr>
            <w:tcW w:type="dxa" w:w="2351"/>
          </w:tcPr>
          <w:p>
            <w:r>
              <w:rPr>
                <w:rFonts w:ascii="Times New Roman" w:hAnsi="Times New Roman"/>
                <w:sz w:val="20"/>
              </w:rPr>
              <w:t>Tên file ảnh icon</w:t>
            </w:r>
          </w:p>
        </w:tc>
      </w:tr>
      <w:tr>
        <w:tc>
          <w:tcPr>
            <w:tcW w:type="dxa" w:w="2351"/>
            <w:shd w:val="clear" w:color="auto" w:fill="EBF3FB"/>
          </w:tcPr>
          <w:p>
            <w:r>
              <w:rPr>
                <w:rFonts w:ascii="Times New Roman" w:hAnsi="Times New Roman"/>
                <w:sz w:val="20"/>
              </w:rPr>
              <w:t>type</w:t>
            </w:r>
          </w:p>
        </w:tc>
        <w:tc>
          <w:tcPr>
            <w:tcW w:type="dxa" w:w="2351"/>
            <w:shd w:val="clear" w:color="auto" w:fill="EBF3FB"/>
          </w:tcPr>
          <w:p>
            <w:r>
              <w:rPr>
                <w:rFonts w:ascii="Times New Roman" w:hAnsi="Times New Roman"/>
                <w:sz w:val="20"/>
              </w:rPr>
              <w:t>VARCHAR(20)</w:t>
            </w:r>
          </w:p>
        </w:tc>
        <w:tc>
          <w:tcPr>
            <w:tcW w:type="dxa" w:w="2351"/>
            <w:shd w:val="clear" w:color="auto" w:fill="EBF3FB"/>
          </w:tcPr>
          <w:p>
            <w:r>
              <w:rPr>
                <w:rFonts w:ascii="Times New Roman" w:hAnsi="Times New Roman"/>
                <w:sz w:val="20"/>
              </w:rPr>
              <w:t>NOT NULL</w:t>
            </w:r>
          </w:p>
        </w:tc>
        <w:tc>
          <w:tcPr>
            <w:tcW w:type="dxa" w:w="2351"/>
            <w:shd w:val="clear" w:color="auto" w:fill="EBF3FB"/>
          </w:tcPr>
          <w:p>
            <w:r>
              <w:rPr>
                <w:rFonts w:ascii="Times New Roman" w:hAnsi="Times New Roman"/>
                <w:sz w:val="20"/>
              </w:rPr>
              <w:t>Loại: CARE hoặc PRANK</w:t>
            </w:r>
          </w:p>
        </w:tc>
      </w:tr>
      <w:tr>
        <w:tc>
          <w:tcPr>
            <w:tcW w:type="dxa" w:w="2351"/>
          </w:tcPr>
          <w:p>
            <w:r>
              <w:rPr>
                <w:rFonts w:ascii="Times New Roman" w:hAnsi="Times New Roman"/>
                <w:sz w:val="20"/>
              </w:rPr>
              <w:t>suspicion_rate</w:t>
            </w:r>
          </w:p>
        </w:tc>
        <w:tc>
          <w:tcPr>
            <w:tcW w:type="dxa" w:w="2351"/>
          </w:tcPr>
          <w:p>
            <w:r>
              <w:rPr>
                <w:rFonts w:ascii="Times New Roman" w:hAnsi="Times New Roman"/>
                <w:sz w:val="20"/>
              </w:rPr>
              <w:t>INT</w:t>
            </w:r>
          </w:p>
        </w:tc>
        <w:tc>
          <w:tcPr>
            <w:tcW w:type="dxa" w:w="2351"/>
          </w:tcPr>
          <w:p>
            <w:r>
              <w:rPr>
                <w:rFonts w:ascii="Times New Roman" w:hAnsi="Times New Roman"/>
                <w:sz w:val="20"/>
              </w:rPr>
              <w:t>NOT NULL</w:t>
            </w:r>
          </w:p>
        </w:tc>
        <w:tc>
          <w:tcPr>
            <w:tcW w:type="dxa" w:w="2351"/>
          </w:tcPr>
          <w:p>
            <w:r>
              <w:rPr>
                <w:rFonts w:ascii="Times New Roman" w:hAnsi="Times New Roman"/>
                <w:sz w:val="20"/>
              </w:rPr>
              <w:t>Tỷ lệ tăng điểm Nghi ngờ (0-100)</w:t>
            </w:r>
          </w:p>
        </w:tc>
      </w:tr>
      <w:tr>
        <w:tc>
          <w:tcPr>
            <w:tcW w:type="dxa" w:w="2351"/>
            <w:shd w:val="clear" w:color="auto" w:fill="EBF3FB"/>
          </w:tcPr>
          <w:p>
            <w:r>
              <w:rPr>
                <w:rFonts w:ascii="Times New Roman" w:hAnsi="Times New Roman"/>
                <w:sz w:val="20"/>
              </w:rPr>
              <w:t>happiness_rate</w:t>
            </w:r>
          </w:p>
        </w:tc>
        <w:tc>
          <w:tcPr>
            <w:tcW w:type="dxa" w:w="2351"/>
            <w:shd w:val="clear" w:color="auto" w:fill="EBF3FB"/>
          </w:tcPr>
          <w:p>
            <w:r>
              <w:rPr>
                <w:rFonts w:ascii="Times New Roman" w:hAnsi="Times New Roman"/>
                <w:sz w:val="20"/>
              </w:rPr>
              <w:t>INT</w:t>
            </w:r>
          </w:p>
        </w:tc>
        <w:tc>
          <w:tcPr>
            <w:tcW w:type="dxa" w:w="2351"/>
            <w:shd w:val="clear" w:color="auto" w:fill="EBF3FB"/>
          </w:tcPr>
          <w:p>
            <w:r>
              <w:rPr>
                <w:rFonts w:ascii="Times New Roman" w:hAnsi="Times New Roman"/>
                <w:sz w:val="20"/>
              </w:rPr>
              <w:t>NOT NULL</w:t>
            </w:r>
          </w:p>
        </w:tc>
        <w:tc>
          <w:tcPr>
            <w:tcW w:type="dxa" w:w="2351"/>
            <w:shd w:val="clear" w:color="auto" w:fill="EBF3FB"/>
          </w:tcPr>
          <w:p>
            <w:r>
              <w:rPr>
                <w:rFonts w:ascii="Times New Roman" w:hAnsi="Times New Roman"/>
                <w:sz w:val="20"/>
              </w:rPr>
              <w:t>Tỷ lệ tăng điểm Hạnh phúc (0-100)</w:t>
            </w:r>
          </w:p>
        </w:tc>
      </w:tr>
    </w:tbl>
    <w:p/>
    <w:p>
      <w:pPr>
        <w:pStyle w:val="Heading2"/>
        <w:spacing w:before="280" w:after="120"/>
      </w:pPr>
      <w:r>
        <w:rPr>
          <w:rFonts w:ascii="Arial" w:hAnsi="Arial"/>
          <w:color w:val="1E5AA0"/>
        </w:rPr>
        <w:t>9.2. Dữ liệu mẫu</w:t>
      </w:r>
    </w:p>
    <w:p>
      <w:pPr>
        <w:pStyle w:val="Heading3"/>
        <w:spacing w:before="280" w:after="120"/>
      </w:pPr>
      <w:r>
        <w:rPr>
          <w:rFonts w:ascii="Arial" w:hAnsi="Arial"/>
          <w:color w:val="3C3C3C"/>
        </w:rPr>
        <w:t>Bảng PETS (data.sql):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2e"/>
          </w:tcPr>
          <w:p>
            <w:r>
              <w:rPr>
                <w:rFonts w:ascii="Arial" w:hAnsi="Arial"/>
                <w:b/>
                <w:color w:val="FFFFFF"/>
                <w:sz w:val="22"/>
              </w:rPr>
              <w:t>id</w:t>
            </w:r>
          </w:p>
        </w:tc>
        <w:tc>
          <w:tcPr>
            <w:tcW w:type="dxa" w:w="2351"/>
            <w:shd w:val="clear" w:color="auto" w:fill="1a1a2e"/>
          </w:tcPr>
          <w:p>
            <w:r>
              <w:rPr>
                <w:rFonts w:ascii="Arial" w:hAnsi="Arial"/>
                <w:b/>
                <w:color w:val="FFFFFF"/>
                <w:sz w:val="22"/>
              </w:rPr>
              <w:t>name</w:t>
            </w:r>
          </w:p>
        </w:tc>
        <w:tc>
          <w:tcPr>
            <w:tcW w:type="dxa" w:w="2351"/>
            <w:shd w:val="clear" w:color="auto" w:fill="1a1a2e"/>
          </w:tcPr>
          <w:p>
            <w:r>
              <w:rPr>
                <w:rFonts w:ascii="Arial" w:hAnsi="Arial"/>
                <w:b/>
                <w:color w:val="FFFFFF"/>
                <w:sz w:val="22"/>
              </w:rPr>
              <w:t>difficulty</w:t>
            </w:r>
          </w:p>
        </w:tc>
        <w:tc>
          <w:tcPr>
            <w:tcW w:type="dxa" w:w="2351"/>
            <w:shd w:val="clear" w:color="auto" w:fill="1a1a2e"/>
          </w:tcPr>
          <w:p>
            <w:r>
              <w:rPr>
                <w:rFonts w:ascii="Arial" w:hAnsi="Arial"/>
                <w:b/>
                <w:color w:val="FFFFFF"/>
                <w:sz w:val="22"/>
              </w:rPr>
              <w:t>image_path</w:t>
            </w:r>
          </w:p>
        </w:tc>
      </w:tr>
      <w:tr>
        <w:tc>
          <w:tcPr>
            <w:tcW w:type="dxa" w:w="2351"/>
            <w:shd w:val="clear" w:color="auto" w:fill="EBF3FB"/>
          </w:tcPr>
          <w:p>
            <w:r>
              <w:rPr>
                <w:rFonts w:ascii="Times New Roman" w:hAnsi="Times New Roman"/>
                <w:sz w:val="20"/>
              </w:rPr>
              <w:t>capy</w:t>
            </w:r>
          </w:p>
        </w:tc>
        <w:tc>
          <w:tcPr>
            <w:tcW w:type="dxa" w:w="2351"/>
            <w:shd w:val="clear" w:color="auto" w:fill="EBF3FB"/>
          </w:tcPr>
          <w:p>
            <w:r>
              <w:rPr>
                <w:rFonts w:ascii="Times New Roman" w:hAnsi="Times New Roman"/>
                <w:sz w:val="20"/>
              </w:rPr>
              <w:t>Capy Thư Thái</w:t>
            </w:r>
          </w:p>
        </w:tc>
        <w:tc>
          <w:tcPr>
            <w:tcW w:type="dxa" w:w="2351"/>
            <w:shd w:val="clear" w:color="auto" w:fill="EBF3FB"/>
          </w:tcPr>
          <w:p>
            <w:r>
              <w:rPr>
                <w:rFonts w:ascii="Times New Roman" w:hAnsi="Times New Roman"/>
                <w:sz w:val="20"/>
              </w:rPr>
              <w:t>1 ⭐</w:t>
            </w:r>
          </w:p>
        </w:tc>
        <w:tc>
          <w:tcPr>
            <w:tcW w:type="dxa" w:w="2351"/>
            <w:shd w:val="clear" w:color="auto" w:fill="EBF3FB"/>
          </w:tcPr>
          <w:p>
            <w:r>
              <w:rPr>
                <w:rFonts w:ascii="Times New Roman" w:hAnsi="Times New Roman"/>
                <w:sz w:val="20"/>
              </w:rPr>
              <w:t>capy.png</w:t>
            </w:r>
          </w:p>
        </w:tc>
      </w:tr>
      <w:tr>
        <w:tc>
          <w:tcPr>
            <w:tcW w:type="dxa" w:w="2351"/>
          </w:tcPr>
          <w:p>
            <w:r>
              <w:rPr>
                <w:rFonts w:ascii="Times New Roman" w:hAnsi="Times New Roman"/>
                <w:sz w:val="20"/>
              </w:rPr>
              <w:t>cat</w:t>
            </w:r>
          </w:p>
        </w:tc>
        <w:tc>
          <w:tcPr>
            <w:tcW w:type="dxa" w:w="2351"/>
          </w:tcPr>
          <w:p>
            <w:r>
              <w:rPr>
                <w:rFonts w:ascii="Times New Roman" w:hAnsi="Times New Roman"/>
                <w:sz w:val="20"/>
              </w:rPr>
              <w:t>Mèo Cam Tinh Nghịch</w:t>
            </w:r>
          </w:p>
        </w:tc>
        <w:tc>
          <w:tcPr>
            <w:tcW w:type="dxa" w:w="2351"/>
          </w:tcPr>
          <w:p>
            <w:r>
              <w:rPr>
                <w:rFonts w:ascii="Times New Roman" w:hAnsi="Times New Roman"/>
                <w:sz w:val="20"/>
              </w:rPr>
              <w:t>2 ⭐⭐</w:t>
            </w:r>
          </w:p>
        </w:tc>
        <w:tc>
          <w:tcPr>
            <w:tcW w:type="dxa" w:w="2351"/>
          </w:tcPr>
          <w:p>
            <w:r>
              <w:rPr>
                <w:rFonts w:ascii="Times New Roman" w:hAnsi="Times New Roman"/>
                <w:sz w:val="20"/>
              </w:rPr>
              <w:t>cat.png</w:t>
            </w:r>
          </w:p>
        </w:tc>
      </w:tr>
      <w:tr>
        <w:tc>
          <w:tcPr>
            <w:tcW w:type="dxa" w:w="2351"/>
            <w:shd w:val="clear" w:color="auto" w:fill="EBF3FB"/>
          </w:tcPr>
          <w:p>
            <w:r>
              <w:rPr>
                <w:rFonts w:ascii="Times New Roman" w:hAnsi="Times New Roman"/>
                <w:sz w:val="20"/>
              </w:rPr>
              <w:t>alpaca</w:t>
            </w:r>
          </w:p>
        </w:tc>
        <w:tc>
          <w:tcPr>
            <w:tcW w:type="dxa" w:w="2351"/>
            <w:shd w:val="clear" w:color="auto" w:fill="EBF3FB"/>
          </w:tcPr>
          <w:p>
            <w:r>
              <w:rPr>
                <w:rFonts w:ascii="Times New Roman" w:hAnsi="Times New Roman"/>
                <w:sz w:val="20"/>
              </w:rPr>
              <w:t>Alpaca Kiêu Sa</w:t>
            </w:r>
          </w:p>
        </w:tc>
        <w:tc>
          <w:tcPr>
            <w:tcW w:type="dxa" w:w="2351"/>
            <w:shd w:val="clear" w:color="auto" w:fill="EBF3FB"/>
          </w:tcPr>
          <w:p>
            <w:r>
              <w:rPr>
                <w:rFonts w:ascii="Times New Roman" w:hAnsi="Times New Roman"/>
                <w:sz w:val="20"/>
              </w:rPr>
              <w:t>3 ⭐⭐⭐</w:t>
            </w:r>
          </w:p>
        </w:tc>
        <w:tc>
          <w:tcPr>
            <w:tcW w:type="dxa" w:w="2351"/>
            <w:shd w:val="clear" w:color="auto" w:fill="EBF3FB"/>
          </w:tcPr>
          <w:p>
            <w:r>
              <w:rPr>
                <w:rFonts w:ascii="Times New Roman" w:hAnsi="Times New Roman"/>
                <w:sz w:val="20"/>
              </w:rPr>
              <w:t>alpaca.png</w:t>
            </w:r>
          </w:p>
        </w:tc>
      </w:tr>
    </w:tbl>
    <w:p/>
    <w:p>
      <w:pPr>
        <w:pStyle w:val="Heading3"/>
        <w:spacing w:before="280" w:after="120"/>
      </w:pPr>
      <w:r>
        <w:rPr>
          <w:rFonts w:ascii="Arial" w:hAnsi="Arial"/>
          <w:color w:val="3C3C3C"/>
        </w:rPr>
        <w:t>Bảng TOOLS (data.sql):</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1a2e"/>
          </w:tcPr>
          <w:p>
            <w:r>
              <w:rPr>
                <w:rFonts w:ascii="Arial" w:hAnsi="Arial"/>
                <w:b/>
                <w:color w:val="FFFFFF"/>
                <w:sz w:val="22"/>
              </w:rPr>
              <w:t>id</w:t>
            </w:r>
          </w:p>
        </w:tc>
        <w:tc>
          <w:tcPr>
            <w:tcW w:type="dxa" w:w="1881"/>
            <w:shd w:val="clear" w:color="auto" w:fill="1a1a2e"/>
          </w:tcPr>
          <w:p>
            <w:r>
              <w:rPr>
                <w:rFonts w:ascii="Arial" w:hAnsi="Arial"/>
                <w:b/>
                <w:color w:val="FFFFFF"/>
                <w:sz w:val="22"/>
              </w:rPr>
              <w:t>name</w:t>
            </w:r>
          </w:p>
        </w:tc>
        <w:tc>
          <w:tcPr>
            <w:tcW w:type="dxa" w:w="1881"/>
            <w:shd w:val="clear" w:color="auto" w:fill="1a1a2e"/>
          </w:tcPr>
          <w:p>
            <w:r>
              <w:rPr>
                <w:rFonts w:ascii="Arial" w:hAnsi="Arial"/>
                <w:b/>
                <w:color w:val="FFFFFF"/>
                <w:sz w:val="22"/>
              </w:rPr>
              <w:t>type</w:t>
            </w:r>
          </w:p>
        </w:tc>
        <w:tc>
          <w:tcPr>
            <w:tcW w:type="dxa" w:w="1881"/>
            <w:shd w:val="clear" w:color="auto" w:fill="1a1a2e"/>
          </w:tcPr>
          <w:p>
            <w:r>
              <w:rPr>
                <w:rFonts w:ascii="Arial" w:hAnsi="Arial"/>
                <w:b/>
                <w:color w:val="FFFFFF"/>
                <w:sz w:val="22"/>
              </w:rPr>
              <w:t>suspicion_rate</w:t>
            </w:r>
          </w:p>
        </w:tc>
        <w:tc>
          <w:tcPr>
            <w:tcW w:type="dxa" w:w="1881"/>
            <w:shd w:val="clear" w:color="auto" w:fill="1a1a2e"/>
          </w:tcPr>
          <w:p>
            <w:r>
              <w:rPr>
                <w:rFonts w:ascii="Arial" w:hAnsi="Arial"/>
                <w:b/>
                <w:color w:val="FFFFFF"/>
                <w:sz w:val="22"/>
              </w:rPr>
              <w:t>happiness_rate</w:t>
            </w:r>
          </w:p>
        </w:tc>
      </w:tr>
      <w:tr>
        <w:tc>
          <w:tcPr>
            <w:tcW w:type="dxa" w:w="1881"/>
            <w:shd w:val="clear" w:color="auto" w:fill="EBF3FB"/>
          </w:tcPr>
          <w:p>
            <w:r>
              <w:rPr>
                <w:rFonts w:ascii="Times New Roman" w:hAnsi="Times New Roman"/>
                <w:sz w:val="20"/>
              </w:rPr>
              <w:t>comb</w:t>
            </w:r>
          </w:p>
        </w:tc>
        <w:tc>
          <w:tcPr>
            <w:tcW w:type="dxa" w:w="1881"/>
            <w:shd w:val="clear" w:color="auto" w:fill="EBF3FB"/>
          </w:tcPr>
          <w:p>
            <w:r>
              <w:rPr>
                <w:rFonts w:ascii="Times New Roman" w:hAnsi="Times New Roman"/>
                <w:sz w:val="20"/>
              </w:rPr>
              <w:t>Lược Chải Lông</w:t>
            </w:r>
          </w:p>
        </w:tc>
        <w:tc>
          <w:tcPr>
            <w:tcW w:type="dxa" w:w="1881"/>
            <w:shd w:val="clear" w:color="auto" w:fill="EBF3FB"/>
          </w:tcPr>
          <w:p>
            <w:r>
              <w:rPr>
                <w:rFonts w:ascii="Times New Roman" w:hAnsi="Times New Roman"/>
                <w:sz w:val="20"/>
              </w:rPr>
              <w:t>CARE</w:t>
            </w:r>
          </w:p>
        </w:tc>
        <w:tc>
          <w:tcPr>
            <w:tcW w:type="dxa" w:w="1881"/>
            <w:shd w:val="clear" w:color="auto" w:fill="EBF3FB"/>
          </w:tcPr>
          <w:p>
            <w:r>
              <w:rPr>
                <w:rFonts w:ascii="Times New Roman" w:hAnsi="Times New Roman"/>
                <w:sz w:val="20"/>
              </w:rPr>
              <w:t>0</w:t>
            </w:r>
          </w:p>
        </w:tc>
        <w:tc>
          <w:tcPr>
            <w:tcW w:type="dxa" w:w="1881"/>
            <w:shd w:val="clear" w:color="auto" w:fill="EBF3FB"/>
          </w:tcPr>
          <w:p>
            <w:r>
              <w:rPr>
                <w:rFonts w:ascii="Times New Roman" w:hAnsi="Times New Roman"/>
                <w:sz w:val="20"/>
              </w:rPr>
              <w:t>15</w:t>
            </w:r>
          </w:p>
        </w:tc>
      </w:tr>
      <w:tr>
        <w:tc>
          <w:tcPr>
            <w:tcW w:type="dxa" w:w="1881"/>
          </w:tcPr>
          <w:p>
            <w:r>
              <w:rPr>
                <w:rFonts w:ascii="Times New Roman" w:hAnsi="Times New Roman"/>
                <w:sz w:val="20"/>
              </w:rPr>
              <w:t>dryer</w:t>
            </w:r>
          </w:p>
        </w:tc>
        <w:tc>
          <w:tcPr>
            <w:tcW w:type="dxa" w:w="1881"/>
          </w:tcPr>
          <w:p>
            <w:r>
              <w:rPr>
                <w:rFonts w:ascii="Times New Roman" w:hAnsi="Times New Roman"/>
                <w:sz w:val="20"/>
              </w:rPr>
              <w:t>Máy Sấy Ấm Áp</w:t>
            </w:r>
          </w:p>
        </w:tc>
        <w:tc>
          <w:tcPr>
            <w:tcW w:type="dxa" w:w="1881"/>
          </w:tcPr>
          <w:p>
            <w:r>
              <w:rPr>
                <w:rFonts w:ascii="Times New Roman" w:hAnsi="Times New Roman"/>
                <w:sz w:val="20"/>
              </w:rPr>
              <w:t>CARE</w:t>
            </w:r>
          </w:p>
        </w:tc>
        <w:tc>
          <w:tcPr>
            <w:tcW w:type="dxa" w:w="1881"/>
          </w:tcPr>
          <w:p>
            <w:r>
              <w:rPr>
                <w:rFonts w:ascii="Times New Roman" w:hAnsi="Times New Roman"/>
                <w:sz w:val="20"/>
              </w:rPr>
              <w:t>2</w:t>
            </w:r>
          </w:p>
        </w:tc>
        <w:tc>
          <w:tcPr>
            <w:tcW w:type="dxa" w:w="1881"/>
          </w:tcPr>
          <w:p>
            <w:r>
              <w:rPr>
                <w:rFonts w:ascii="Times New Roman" w:hAnsi="Times New Roman"/>
                <w:sz w:val="20"/>
              </w:rPr>
              <w:t>20</w:t>
            </w:r>
          </w:p>
        </w:tc>
      </w:tr>
      <w:tr>
        <w:tc>
          <w:tcPr>
            <w:tcW w:type="dxa" w:w="1881"/>
            <w:shd w:val="clear" w:color="auto" w:fill="EBF3FB"/>
          </w:tcPr>
          <w:p>
            <w:r>
              <w:rPr>
                <w:rFonts w:ascii="Times New Roman" w:hAnsi="Times New Roman"/>
                <w:sz w:val="20"/>
              </w:rPr>
              <w:t>feather</w:t>
            </w:r>
          </w:p>
        </w:tc>
        <w:tc>
          <w:tcPr>
            <w:tcW w:type="dxa" w:w="1881"/>
            <w:shd w:val="clear" w:color="auto" w:fill="EBF3FB"/>
          </w:tcPr>
          <w:p>
            <w:r>
              <w:rPr>
                <w:rFonts w:ascii="Times New Roman" w:hAnsi="Times New Roman"/>
                <w:sz w:val="20"/>
              </w:rPr>
              <w:t>Lông Vũ Cù Lét</w:t>
            </w:r>
          </w:p>
        </w:tc>
        <w:tc>
          <w:tcPr>
            <w:tcW w:type="dxa" w:w="1881"/>
            <w:shd w:val="clear" w:color="auto" w:fill="EBF3FB"/>
          </w:tcPr>
          <w:p>
            <w:r>
              <w:rPr>
                <w:rFonts w:ascii="Times New Roman" w:hAnsi="Times New Roman"/>
                <w:sz w:val="20"/>
              </w:rPr>
              <w:t>PRANK</w:t>
            </w:r>
          </w:p>
        </w:tc>
        <w:tc>
          <w:tcPr>
            <w:tcW w:type="dxa" w:w="1881"/>
            <w:shd w:val="clear" w:color="auto" w:fill="EBF3FB"/>
          </w:tcPr>
          <w:p>
            <w:r>
              <w:rPr>
                <w:rFonts w:ascii="Times New Roman" w:hAnsi="Times New Roman"/>
                <w:sz w:val="20"/>
              </w:rPr>
              <w:t>25</w:t>
            </w:r>
          </w:p>
        </w:tc>
        <w:tc>
          <w:tcPr>
            <w:tcW w:type="dxa" w:w="1881"/>
            <w:shd w:val="clear" w:color="auto" w:fill="EBF3FB"/>
          </w:tcPr>
          <w:p>
            <w:r>
              <w:rPr>
                <w:rFonts w:ascii="Times New Roman" w:hAnsi="Times New Roman"/>
                <w:sz w:val="20"/>
              </w:rPr>
              <w:t>5</w:t>
            </w:r>
          </w:p>
        </w:tc>
      </w:tr>
      <w:tr>
        <w:tc>
          <w:tcPr>
            <w:tcW w:type="dxa" w:w="1881"/>
          </w:tcPr>
          <w:p>
            <w:r>
              <w:rPr>
                <w:rFonts w:ascii="Times New Roman" w:hAnsi="Times New Roman"/>
                <w:sz w:val="20"/>
              </w:rPr>
              <w:t>spray</w:t>
            </w:r>
          </w:p>
        </w:tc>
        <w:tc>
          <w:tcPr>
            <w:tcW w:type="dxa" w:w="1881"/>
          </w:tcPr>
          <w:p>
            <w:r>
              <w:rPr>
                <w:rFonts w:ascii="Times New Roman" w:hAnsi="Times New Roman"/>
                <w:sz w:val="20"/>
              </w:rPr>
              <w:t>Bình Xịt Nước</w:t>
            </w:r>
          </w:p>
        </w:tc>
        <w:tc>
          <w:tcPr>
            <w:tcW w:type="dxa" w:w="1881"/>
          </w:tcPr>
          <w:p>
            <w:r>
              <w:rPr>
                <w:rFonts w:ascii="Times New Roman" w:hAnsi="Times New Roman"/>
                <w:sz w:val="20"/>
              </w:rPr>
              <w:t>PRANK</w:t>
            </w:r>
          </w:p>
        </w:tc>
        <w:tc>
          <w:tcPr>
            <w:tcW w:type="dxa" w:w="1881"/>
          </w:tcPr>
          <w:p>
            <w:r>
              <w:rPr>
                <w:rFonts w:ascii="Times New Roman" w:hAnsi="Times New Roman"/>
                <w:sz w:val="20"/>
              </w:rPr>
              <w:t>35</w:t>
            </w:r>
          </w:p>
        </w:tc>
        <w:tc>
          <w:tcPr>
            <w:tcW w:type="dxa" w:w="1881"/>
          </w:tcPr>
          <w:p>
            <w:r>
              <w:rPr>
                <w:rFonts w:ascii="Times New Roman" w:hAnsi="Times New Roman"/>
                <w:sz w:val="20"/>
              </w:rPr>
              <w:t>2</w:t>
            </w:r>
          </w:p>
        </w:tc>
      </w:tr>
    </w:tbl>
    <w:p>
      <w:pPr>
        <w:pStyle w:val="Heading2"/>
        <w:spacing w:before="280" w:after="120"/>
      </w:pPr>
      <w:r>
        <w:rPr>
          <w:rFonts w:ascii="Arial" w:hAnsi="Arial"/>
          <w:color w:val="1E5AA0"/>
        </w:rPr>
        <w:t>9.3. Ghi chú thiết kế</w:t>
      </w:r>
    </w:p>
    <w:p>
      <w:pPr>
        <w:spacing w:after="120"/>
      </w:pPr>
      <w:r>
        <w:rPr>
          <w:rFonts w:ascii="Times New Roman" w:hAnsi="Times New Roman"/>
          <w:b w:val="0"/>
          <w:i w:val="0"/>
          <w:sz w:val="24"/>
        </w:rPr>
        <w:t>Vì đây là game session-based (trạng thái lưu trong HTTP Session, không phải database), quan hệ giữa pets và tools được quản lý qua GameSession model trong bộ nhớ. Không cần bảng trung gian trong DB, phù hợp với kiến trúc stateful web application.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